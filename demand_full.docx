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rPr>
        <w:t>丰台内外贸一体化服务平台 - 产品需求文档（PRD）</w:t>
      </w:r>
    </w:p>
    <w:p/>
    <w:p>
      <w:r>
        <w:rPr>
          <w:rFonts w:ascii="Microsoft YaHei" w:hAnsi="Microsoft YaHei" w:eastAsia="Microsoft YaHei"/>
        </w:rPr>
        <w:t>&gt; 项目名称：丰台内外贸一体化服务平台</w:t>
      </w:r>
    </w:p>
    <w:p>
      <w:r>
        <w:rPr>
          <w:rFonts w:ascii="Microsoft YaHei" w:hAnsi="Microsoft YaHei" w:eastAsia="Microsoft YaHei"/>
        </w:rPr>
        <w:t>&gt; 文档版本：v1.1</w:t>
      </w:r>
    </w:p>
    <w:p>
      <w:r>
        <w:rPr>
          <w:rFonts w:ascii="Microsoft YaHei" w:hAnsi="Microsoft YaHei" w:eastAsia="Microsoft YaHei"/>
        </w:rPr>
        <w:t>&gt; 创建日期：2026-03-07</w:t>
      </w:r>
    </w:p>
    <w:p>
      <w:r>
        <w:rPr>
          <w:rFonts w:ascii="Microsoft YaHei" w:hAnsi="Microsoft YaHei" w:eastAsia="Microsoft YaHei"/>
        </w:rPr>
        <w:t>&gt; 更新日期：2026-03-08</w:t>
      </w:r>
    </w:p>
    <w:p>
      <w:r>
        <w:rPr>
          <w:rFonts w:ascii="Microsoft YaHei" w:hAnsi="Microsoft YaHei" w:eastAsia="Microsoft YaHei"/>
        </w:rPr>
        <w:t>&gt; 文档状态：待评审</w:t>
      </w:r>
    </w:p>
    <w:p/>
    <w:p>
      <w:r>
        <w:t>________________________________________________________________________________</w:t>
      </w:r>
    </w:p>
    <w:p/>
    <w:p>
      <w:pPr>
        <w:pStyle w:val="Heading2"/>
      </w:pPr>
      <w:r>
        <w:rPr>
          <w:rFonts w:ascii="Microsoft YaHei" w:hAnsi="Microsoft YaHei" w:eastAsia="Microsoft YaHei"/>
        </w:rPr>
        <w:t>目录</w:t>
      </w:r>
    </w:p>
    <w:p/>
    <w:p>
      <w:pPr>
        <w:pStyle w:val="ListNumber"/>
      </w:pPr>
      <w:r>
        <w:rPr>
          <w:rFonts w:ascii="Microsoft YaHei" w:hAnsi="Microsoft YaHei" w:eastAsia="Microsoft YaHei"/>
        </w:rPr>
        <w:t>[项目概述](#1-项目概述)</w:t>
      </w:r>
    </w:p>
    <w:p>
      <w:pPr>
        <w:pStyle w:val="ListNumber"/>
      </w:pPr>
      <w:r>
        <w:rPr>
          <w:rFonts w:ascii="Microsoft YaHei" w:hAnsi="Microsoft YaHei" w:eastAsia="Microsoft YaHei"/>
        </w:rPr>
        <w:t>[产品定位](#2-产品定位)</w:t>
      </w:r>
    </w:p>
    <w:p>
      <w:pPr>
        <w:pStyle w:val="ListNumber"/>
      </w:pPr>
      <w:r>
        <w:rPr>
          <w:rFonts w:ascii="Microsoft YaHei" w:hAnsi="Microsoft YaHei" w:eastAsia="Microsoft YaHei"/>
        </w:rPr>
        <w:t>[用户角色](#3-用户角色)</w:t>
      </w:r>
    </w:p>
    <w:p>
      <w:pPr>
        <w:pStyle w:val="ListNumber"/>
      </w:pPr>
      <w:r>
        <w:rPr>
          <w:rFonts w:ascii="Microsoft YaHei" w:hAnsi="Microsoft YaHei" w:eastAsia="Microsoft YaHei"/>
        </w:rPr>
        <w:t>[功能需求](#4-功能需求)</w:t>
      </w:r>
    </w:p>
    <w:p>
      <w:pPr>
        <w:pStyle w:val="ListNumber"/>
      </w:pPr>
      <w:r>
        <w:rPr>
          <w:rFonts w:ascii="Microsoft YaHei" w:hAnsi="Microsoft YaHei" w:eastAsia="Microsoft YaHei"/>
        </w:rPr>
        <w:t>[非功能需求](#5-非功能需求)</w:t>
      </w:r>
    </w:p>
    <w:p>
      <w:pPr>
        <w:pStyle w:val="ListNumber"/>
      </w:pPr>
      <w:r>
        <w:rPr>
          <w:rFonts w:ascii="Microsoft YaHei" w:hAnsi="Microsoft YaHei" w:eastAsia="Microsoft YaHei"/>
        </w:rPr>
        <w:t>[数据模型](#6-数据模型)</w:t>
      </w:r>
    </w:p>
    <w:p>
      <w:pPr>
        <w:pStyle w:val="ListNumber"/>
      </w:pPr>
      <w:r>
        <w:rPr>
          <w:rFonts w:ascii="Microsoft YaHei" w:hAnsi="Microsoft YaHei" w:eastAsia="Microsoft YaHei"/>
        </w:rPr>
        <w:t>[接口设计](#7-接口设计)</w:t>
      </w:r>
    </w:p>
    <w:p>
      <w:pPr>
        <w:pStyle w:val="ListNumber"/>
      </w:pPr>
      <w:r>
        <w:rPr>
          <w:rFonts w:ascii="Microsoft YaHei" w:hAnsi="Microsoft YaHei" w:eastAsia="Microsoft YaHei"/>
        </w:rPr>
        <w:t>[技术架构建议](#8-技术架构建议)</w:t>
      </w:r>
    </w:p>
    <w:p>
      <w:pPr>
        <w:pStyle w:val="ListNumber"/>
      </w:pPr>
      <w:r>
        <w:rPr>
          <w:rFonts w:ascii="Microsoft YaHei" w:hAnsi="Microsoft YaHei" w:eastAsia="Microsoft YaHei"/>
        </w:rPr>
        <w:t>[UI/UX规范](#9-uiux规范)</w:t>
      </w:r>
    </w:p>
    <w:p>
      <w:pPr>
        <w:pStyle w:val="ListNumber"/>
      </w:pPr>
      <w:r>
        <w:rPr>
          <w:rFonts w:ascii="Microsoft YaHei" w:hAnsi="Microsoft YaHei" w:eastAsia="Microsoft YaHei"/>
        </w:rPr>
        <w:t>[开发排期建议](#10-开发排期建议)</w:t>
      </w:r>
    </w:p>
    <w:p/>
    <w:p>
      <w:r>
        <w:t>________________________________________________________________________________</w:t>
      </w:r>
    </w:p>
    <w:p/>
    <w:p>
      <w:pPr>
        <w:pStyle w:val="Heading2"/>
      </w:pPr>
      <w:r>
        <w:rPr>
          <w:rFonts w:ascii="Microsoft YaHei" w:hAnsi="Microsoft YaHei" w:eastAsia="Microsoft YaHei"/>
        </w:rPr>
        <w:t>1. 项目概述</w:t>
      </w:r>
    </w:p>
    <w:p/>
    <w:p>
      <w:pPr>
        <w:pStyle w:val="Heading3"/>
      </w:pPr>
      <w:r>
        <w:rPr>
          <w:rFonts w:ascii="Microsoft YaHei" w:hAnsi="Microsoft YaHei" w:eastAsia="Microsoft YaHei"/>
        </w:rPr>
        <w:t>1.1 项目背景</w:t>
      </w:r>
    </w:p>
    <w:p/>
    <w:p>
      <w:r>
        <w:rPr>
          <w:rFonts w:ascii="Microsoft YaHei" w:hAnsi="Microsoft YaHei" w:eastAsia="Microsoft YaHei"/>
        </w:rPr>
        <w:t>丰台内外贸一体化服务平台是由北京市丰台区主办的综合性外贸服务平台，旨在为丰台区对外贸易企业提供一站式外贸综合服务，降低企业出海门槛，提升区域外贸竞争力。</w:t>
      </w:r>
    </w:p>
    <w:p/>
    <w:p>
      <w:pPr>
        <w:pStyle w:val="Heading3"/>
      </w:pPr>
      <w:r>
        <w:rPr>
          <w:rFonts w:ascii="Microsoft YaHei" w:hAnsi="Microsoft YaHei" w:eastAsia="Microsoft YaHei"/>
        </w:rPr>
        <w:t>1.2 项目目标</w:t>
      </w:r>
    </w:p>
    <w:p/>
    <w:p>
      <w:pPr>
        <w:pStyle w:val="ListBullet"/>
      </w:pPr>
      <w:r>
        <w:rPr>
          <w:rFonts w:ascii="Microsoft YaHei" w:hAnsi="Microsoft YaHei" w:eastAsia="Microsoft YaHei"/>
        </w:rPr>
        <w:t>**短期目标**：搭建基础服务平台，整合资讯、服务、培训等核心功能</w:t>
      </w:r>
    </w:p>
    <w:p>
      <w:pPr>
        <w:pStyle w:val="ListBullet"/>
      </w:pPr>
      <w:r>
        <w:rPr>
          <w:rFonts w:ascii="Microsoft YaHei" w:hAnsi="Microsoft YaHei" w:eastAsia="Microsoft YaHei"/>
        </w:rPr>
        <w:t>**中期目标**：引入金融服务、物流对接、供需匹配等增值服务</w:t>
      </w:r>
    </w:p>
    <w:p>
      <w:pPr>
        <w:pStyle w:val="ListBullet"/>
      </w:pPr>
      <w:r>
        <w:rPr>
          <w:rFonts w:ascii="Microsoft YaHei" w:hAnsi="Microsoft YaHei" w:eastAsia="Microsoft YaHei"/>
        </w:rPr>
        <w:t>**长期目标**：打造区域外贸生态圈，成为企业出海的首选平台</w:t>
      </w:r>
    </w:p>
    <w:p/>
    <w:p>
      <w:pPr>
        <w:pStyle w:val="Heading3"/>
      </w:pPr>
      <w:r>
        <w:rPr>
          <w:rFonts w:ascii="Microsoft YaHei" w:hAnsi="Microsoft YaHei" w:eastAsia="Microsoft YaHei"/>
        </w:rPr>
        <w:t>1.3 目标用户</w:t>
      </w:r>
    </w:p>
    <w:p/>
    <w:p>
      <w:pPr>
        <w:pStyle w:val="ListBullet"/>
      </w:pPr>
      <w:r>
        <w:rPr>
          <w:rFonts w:ascii="Microsoft YaHei" w:hAnsi="Microsoft YaHei" w:eastAsia="Microsoft YaHei"/>
        </w:rPr>
        <w:t>**核心用户**：丰台区及北京市有外贸业务的企业</w:t>
      </w:r>
    </w:p>
    <w:p>
      <w:pPr>
        <w:pStyle w:val="ListBullet"/>
      </w:pPr>
      <w:r>
        <w:rPr>
          <w:rFonts w:ascii="Microsoft YaHei" w:hAnsi="Microsoft YaHei" w:eastAsia="Microsoft YaHei"/>
        </w:rPr>
        <w:t>**次要用户**：外贸服务提供商（法律、翻译、人才、物流等）</w:t>
      </w:r>
    </w:p>
    <w:p>
      <w:pPr>
        <w:pStyle w:val="ListBullet"/>
      </w:pPr>
      <w:r>
        <w:rPr>
          <w:rFonts w:ascii="Microsoft YaHei" w:hAnsi="Microsoft YaHei" w:eastAsia="Microsoft YaHei"/>
        </w:rPr>
        <w:t>**潜在用户**：有出海意向的内贸企业</w:t>
      </w:r>
    </w:p>
    <w:p/>
    <w:p>
      <w:r>
        <w:t>________________________________________________________________________________</w:t>
      </w:r>
    </w:p>
    <w:p/>
    <w:p>
      <w:pPr>
        <w:pStyle w:val="Heading2"/>
      </w:pPr>
      <w:r>
        <w:rPr>
          <w:rFonts w:ascii="Microsoft YaHei" w:hAnsi="Microsoft YaHei" w:eastAsia="Microsoft YaHei"/>
        </w:rPr>
        <w:t>2. 产品定位</w:t>
      </w:r>
    </w:p>
    <w:p/>
    <w:p>
      <w:pPr>
        <w:pStyle w:val="Heading3"/>
      </w:pPr>
      <w:r>
        <w:rPr>
          <w:rFonts w:ascii="Microsoft YaHei" w:hAnsi="Microsoft YaHei" w:eastAsia="Microsoft YaHei"/>
        </w:rPr>
        <w:t>2.1 产品形态</w:t>
      </w:r>
    </w:p>
    <w:p/>
    <w:p>
      <w:pPr>
        <w:pStyle w:val="ListBullet"/>
      </w:pPr>
      <w:r>
        <w:rPr>
          <w:rFonts w:ascii="Microsoft YaHei" w:hAnsi="Microsoft YaHei" w:eastAsia="Microsoft YaHei"/>
        </w:rPr>
        <w:t>**前端**：移动端H5页面</w:t>
      </w:r>
    </w:p>
    <w:p>
      <w:pPr>
        <w:pStyle w:val="ListBullet"/>
      </w:pPr>
      <w:r>
        <w:rPr>
          <w:rFonts w:ascii="Microsoft YaHei" w:hAnsi="Microsoft YaHei" w:eastAsia="Microsoft YaHei"/>
        </w:rPr>
        <w:t>**后端**：Web管理后台</w:t>
      </w:r>
    </w:p>
    <w:p>
      <w:pPr>
        <w:pStyle w:val="ListBullet"/>
      </w:pPr>
      <w:r>
        <w:rPr>
          <w:rFonts w:ascii="Microsoft YaHei" w:hAnsi="Microsoft YaHei" w:eastAsia="Microsoft YaHei"/>
        </w:rPr>
        <w:t>**部署**：云服务器部署</w:t>
      </w:r>
    </w:p>
    <w:p/>
    <w:p>
      <w:pPr>
        <w:pStyle w:val="Heading3"/>
      </w:pPr>
      <w:r>
        <w:rPr>
          <w:rFonts w:ascii="Microsoft YaHei" w:hAnsi="Microsoft YaHei" w:eastAsia="Microsoft YaHei"/>
        </w:rPr>
        <w:t>2.2 核心价值</w:t>
      </w:r>
    </w:p>
    <w:p/>
    <w:p>
      <w:pPr>
        <w:pStyle w:val="ListNumber"/>
      </w:pPr>
      <w:r>
        <w:rPr>
          <w:rFonts w:ascii="Microsoft YaHei" w:hAnsi="Microsoft YaHei" w:eastAsia="Microsoft YaHei"/>
        </w:rPr>
        <w:t>**信息聚合**：整合外贸相关资讯、政策、活动等信息</w:t>
      </w:r>
    </w:p>
    <w:p>
      <w:pPr>
        <w:pStyle w:val="ListNumber"/>
      </w:pPr>
      <w:r>
        <w:rPr>
          <w:rFonts w:ascii="Microsoft YaHei" w:hAnsi="Microsoft YaHei" w:eastAsia="Microsoft YaHei"/>
        </w:rPr>
        <w:t>**服务对接**：连接企业与服务提供商</w:t>
      </w:r>
    </w:p>
    <w:p>
      <w:pPr>
        <w:pStyle w:val="ListNumber"/>
      </w:pPr>
      <w:r>
        <w:rPr>
          <w:rFonts w:ascii="Microsoft YaHei" w:hAnsi="Microsoft YaHei" w:eastAsia="Microsoft YaHei"/>
        </w:rPr>
        <w:t>**能力提升**：提供培训课程、知识库等学习资源</w:t>
      </w:r>
    </w:p>
    <w:p>
      <w:pPr>
        <w:pStyle w:val="ListNumber"/>
      </w:pPr>
      <w:r>
        <w:rPr>
          <w:rFonts w:ascii="Microsoft YaHei" w:hAnsi="Microsoft YaHei" w:eastAsia="Microsoft YaHei"/>
        </w:rPr>
        <w:t>**资源撮合**：促进企业间的商业合作</w:t>
      </w:r>
    </w:p>
    <w:p>
      <w:pPr>
        <w:pStyle w:val="ListNumber"/>
      </w:pPr>
      <w:r>
        <w:rPr>
          <w:rFonts w:ascii="Microsoft YaHei" w:hAnsi="Microsoft YaHei" w:eastAsia="Microsoft YaHei"/>
        </w:rPr>
        <w:t>**政策支持**：补贴申请、政策解读等政府服务</w:t>
      </w:r>
    </w:p>
    <w:p/>
    <w:p>
      <w:r>
        <w:t>________________________________________________________________________________</w:t>
      </w:r>
    </w:p>
    <w:p/>
    <w:p>
      <w:pPr>
        <w:pStyle w:val="Heading2"/>
      </w:pPr>
      <w:r>
        <w:rPr>
          <w:rFonts w:ascii="Microsoft YaHei" w:hAnsi="Microsoft YaHei" w:eastAsia="Microsoft YaHei"/>
        </w:rPr>
        <w:t>3. 用户角色</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0"/>
              </w:rPr>
              <w:t>角色</w:t>
            </w:r>
          </w:p>
        </w:tc>
        <w:tc>
          <w:tcPr>
            <w:tcW w:type="dxa" w:w="2880"/>
          </w:tcPr>
          <w:p>
            <w:pPr>
              <w:jc w:val="center"/>
            </w:pPr>
            <w:r>
              <w:rPr>
                <w:rFonts w:ascii="Microsoft YaHei" w:hAnsi="Microsoft YaHei" w:eastAsia="Microsoft YaHei"/>
                <w:b/>
                <w:sz w:val="20"/>
              </w:rPr>
              <w:t>描述</w:t>
            </w:r>
          </w:p>
        </w:tc>
        <w:tc>
          <w:tcPr>
            <w:tcW w:type="dxa" w:w="2880"/>
          </w:tcPr>
          <w:p>
            <w:pPr>
              <w:jc w:val="center"/>
            </w:pPr>
            <w:r>
              <w:rPr>
                <w:rFonts w:ascii="Microsoft YaHei" w:hAnsi="Microsoft YaHei" w:eastAsia="Microsoft YaHei"/>
                <w:b/>
                <w:sz w:val="20"/>
              </w:rPr>
              <w:t>权限</w:t>
            </w:r>
          </w:p>
        </w:tc>
      </w:tr>
      <w:tr>
        <w:tc>
          <w:tcPr>
            <w:tcW w:type="dxa" w:w="2880"/>
          </w:tcPr>
          <w:p>
            <w:r>
              <w:rPr>
                <w:rFonts w:ascii="Microsoft YaHei" w:hAnsi="Microsoft YaHei" w:eastAsia="Microsoft YaHei"/>
                <w:sz w:val="20"/>
              </w:rPr>
              <w:t>**游客**</w:t>
            </w:r>
          </w:p>
        </w:tc>
        <w:tc>
          <w:tcPr>
            <w:tcW w:type="dxa" w:w="2880"/>
          </w:tcPr>
          <w:p>
            <w:r>
              <w:rPr>
                <w:rFonts w:ascii="Microsoft YaHei" w:hAnsi="Microsoft YaHei" w:eastAsia="Microsoft YaHei"/>
                <w:sz w:val="20"/>
              </w:rPr>
              <w:t>未登录用户</w:t>
            </w:r>
          </w:p>
        </w:tc>
        <w:tc>
          <w:tcPr>
            <w:tcW w:type="dxa" w:w="2880"/>
          </w:tcPr>
          <w:p>
            <w:r>
              <w:rPr>
                <w:rFonts w:ascii="Microsoft YaHei" w:hAnsi="Microsoft YaHei" w:eastAsia="Microsoft YaHei"/>
                <w:sz w:val="20"/>
              </w:rPr>
              <w:t>浏览公开内容，部分功能受限</w:t>
            </w:r>
          </w:p>
        </w:tc>
      </w:tr>
      <w:tr>
        <w:tc>
          <w:tcPr>
            <w:tcW w:type="dxa" w:w="2880"/>
          </w:tcPr>
          <w:p>
            <w:r>
              <w:rPr>
                <w:rFonts w:ascii="Microsoft YaHei" w:hAnsi="Microsoft YaHei" w:eastAsia="Microsoft YaHei"/>
                <w:sz w:val="20"/>
              </w:rPr>
              <w:t>**企业用户**</w:t>
            </w:r>
          </w:p>
        </w:tc>
        <w:tc>
          <w:tcPr>
            <w:tcW w:type="dxa" w:w="2880"/>
          </w:tcPr>
          <w:p>
            <w:r>
              <w:rPr>
                <w:rFonts w:ascii="Microsoft YaHei" w:hAnsi="Microsoft YaHei" w:eastAsia="Microsoft YaHei"/>
                <w:sz w:val="20"/>
              </w:rPr>
              <w:t>已注册的企业账号</w:t>
            </w:r>
          </w:p>
        </w:tc>
        <w:tc>
          <w:tcPr>
            <w:tcW w:type="dxa" w:w="2880"/>
          </w:tcPr>
          <w:p>
            <w:r>
              <w:rPr>
                <w:rFonts w:ascii="Microsoft YaHei" w:hAnsi="Microsoft YaHei" w:eastAsia="Microsoft YaHei"/>
                <w:sz w:val="20"/>
              </w:rPr>
              <w:t>完整功能访问，个人中心管理</w:t>
            </w:r>
          </w:p>
        </w:tc>
      </w:tr>
      <w:tr>
        <w:tc>
          <w:tcPr>
            <w:tcW w:type="dxa" w:w="2880"/>
          </w:tcPr>
          <w:p>
            <w:r>
              <w:rPr>
                <w:rFonts w:ascii="Microsoft YaHei" w:hAnsi="Microsoft YaHei" w:eastAsia="Microsoft YaHei"/>
                <w:sz w:val="20"/>
              </w:rPr>
              <w:t>**服务提供商**</w:t>
            </w:r>
          </w:p>
        </w:tc>
        <w:tc>
          <w:tcPr>
            <w:tcW w:type="dxa" w:w="2880"/>
          </w:tcPr>
          <w:p>
            <w:r>
              <w:rPr>
                <w:rFonts w:ascii="Microsoft YaHei" w:hAnsi="Microsoft YaHei" w:eastAsia="Microsoft YaHei"/>
                <w:sz w:val="20"/>
              </w:rPr>
              <w:t>平台合作的服务机构</w:t>
            </w:r>
          </w:p>
        </w:tc>
        <w:tc>
          <w:tcPr>
            <w:tcW w:type="dxa" w:w="2880"/>
          </w:tcPr>
          <w:p>
            <w:r>
              <w:rPr>
                <w:rFonts w:ascii="Microsoft YaHei" w:hAnsi="Microsoft YaHei" w:eastAsia="Microsoft YaHei"/>
                <w:sz w:val="20"/>
              </w:rPr>
              <w:t>发布服务信息，查看咨询记录</w:t>
            </w:r>
          </w:p>
        </w:tc>
      </w:tr>
      <w:tr>
        <w:tc>
          <w:tcPr>
            <w:tcW w:type="dxa" w:w="2880"/>
          </w:tcPr>
          <w:p>
            <w:r>
              <w:rPr>
                <w:rFonts w:ascii="Microsoft YaHei" w:hAnsi="Microsoft YaHei" w:eastAsia="Microsoft YaHei"/>
                <w:sz w:val="20"/>
              </w:rPr>
              <w:t>**平台管理员**</w:t>
            </w:r>
          </w:p>
        </w:tc>
        <w:tc>
          <w:tcPr>
            <w:tcW w:type="dxa" w:w="2880"/>
          </w:tcPr>
          <w:p>
            <w:r>
              <w:rPr>
                <w:rFonts w:ascii="Microsoft YaHei" w:hAnsi="Microsoft YaHei" w:eastAsia="Microsoft YaHei"/>
                <w:sz w:val="20"/>
              </w:rPr>
              <w:t>平台运营人员</w:t>
            </w:r>
          </w:p>
        </w:tc>
        <w:tc>
          <w:tcPr>
            <w:tcW w:type="dxa" w:w="2880"/>
          </w:tcPr>
          <w:p>
            <w:r>
              <w:rPr>
                <w:rFonts w:ascii="Microsoft YaHei" w:hAnsi="Microsoft YaHei" w:eastAsia="Microsoft YaHei"/>
                <w:sz w:val="20"/>
              </w:rPr>
              <w:t>后台内容管理，数据查看</w:t>
            </w:r>
          </w:p>
        </w:tc>
      </w:tr>
    </w:tbl>
    <w:p/>
    <w:p>
      <w:r>
        <w:t>________________________________________________________________________________</w:t>
      </w:r>
    </w:p>
    <w:p/>
    <w:p>
      <w:pPr>
        <w:pStyle w:val="Heading2"/>
      </w:pPr>
      <w:r>
        <w:rPr>
          <w:rFonts w:ascii="Microsoft YaHei" w:hAnsi="Microsoft YaHei" w:eastAsia="Microsoft YaHei"/>
        </w:rPr>
        <w:t>4. 功能需求</w:t>
      </w:r>
    </w:p>
    <w:p/>
    <w:p>
      <w:pPr>
        <w:pStyle w:val="Heading3"/>
      </w:pPr>
      <w:r>
        <w:rPr>
          <w:rFonts w:ascii="Microsoft YaHei" w:hAnsi="Microsoft YaHei" w:eastAsia="Microsoft YaHei"/>
        </w:rPr>
        <w:t>4.1 导航模块</w:t>
      </w:r>
    </w:p>
    <w:p/>
    <w:p>
      <w:pPr>
        <w:pStyle w:val="Heading4"/>
      </w:pPr>
      <w:r>
        <w:rPr>
          <w:rFonts w:ascii="Microsoft YaHei" w:hAnsi="Microsoft YaHei" w:eastAsia="Microsoft YaHei"/>
        </w:rPr>
        <w:t>4.1.1 底部导航栏</w:t>
      </w:r>
    </w:p>
    <w:p/>
    <w:p>
      <w:r>
        <w:rPr>
          <w:rFonts w:ascii="Microsoft YaHei" w:hAnsi="Microsoft YaHei" w:eastAsia="Microsoft YaHei"/>
        </w:rPr>
        <w:t>功能描述：页面底部固定的主导航</w:t>
      </w:r>
    </w:p>
    <w:p/>
    <w:p>
      <w:r>
        <w:rPr>
          <w:rFonts w:ascii="Microsoft YaHei" w:hAnsi="Microsoft YaHei" w:eastAsia="Microsoft YaHei"/>
        </w:rPr>
        <w:t>入口项：</w:t>
      </w:r>
    </w:p>
    <w:p>
      <w:pPr>
        <w:pStyle w:val="ListBullet"/>
      </w:pPr>
      <w:r>
        <w:rPr>
          <w:rFonts w:ascii="Microsoft YaHei" w:hAnsi="Microsoft YaHei" w:eastAsia="Microsoft YaHei"/>
        </w:rPr>
        <w:t>首页</w:t>
      </w:r>
    </w:p>
    <w:p>
      <w:pPr>
        <w:pStyle w:val="ListBullet"/>
      </w:pPr>
      <w:r>
        <w:rPr>
          <w:rFonts w:ascii="Microsoft YaHei" w:hAnsi="Microsoft YaHei" w:eastAsia="Microsoft YaHei"/>
        </w:rPr>
        <w:t>行业资讯</w:t>
      </w:r>
    </w:p>
    <w:p>
      <w:pPr>
        <w:pStyle w:val="ListBullet"/>
      </w:pPr>
      <w:r>
        <w:rPr>
          <w:rFonts w:ascii="Microsoft YaHei" w:hAnsi="Microsoft YaHei" w:eastAsia="Microsoft YaHei"/>
        </w:rPr>
        <w:t>出海服务</w:t>
      </w:r>
    </w:p>
    <w:p>
      <w:pPr>
        <w:pStyle w:val="ListBullet"/>
      </w:pPr>
      <w:r>
        <w:rPr>
          <w:rFonts w:ascii="Microsoft YaHei" w:hAnsi="Microsoft YaHei" w:eastAsia="Microsoft YaHei"/>
        </w:rPr>
        <w:t>出海课堂</w:t>
      </w:r>
    </w:p>
    <w:p>
      <w:pPr>
        <w:pStyle w:val="ListBullet"/>
      </w:pPr>
      <w:r>
        <w:rPr>
          <w:rFonts w:ascii="Microsoft YaHei" w:hAnsi="Microsoft YaHei" w:eastAsia="Microsoft YaHei"/>
        </w:rPr>
        <w:t>个人中心</w:t>
      </w:r>
    </w:p>
    <w:p/>
    <w:p>
      <w:r>
        <w:rPr>
          <w:rFonts w:ascii="Microsoft YaHei" w:hAnsi="Microsoft YaHei" w:eastAsia="Microsoft YaHei"/>
        </w:rPr>
        <w:t>交互说明：</w:t>
      </w:r>
    </w:p>
    <w:p>
      <w:pPr>
        <w:pStyle w:val="ListBullet"/>
      </w:pPr>
      <w:r>
        <w:rPr>
          <w:rFonts w:ascii="Microsoft YaHei" w:hAnsi="Microsoft YaHei" w:eastAsia="Microsoft YaHei"/>
        </w:rPr>
        <w:t>始终固定在页面底部</w:t>
      </w:r>
    </w:p>
    <w:p>
      <w:pPr>
        <w:pStyle w:val="ListBullet"/>
      </w:pPr>
      <w:r>
        <w:rPr>
          <w:rFonts w:ascii="Microsoft YaHei" w:hAnsi="Microsoft YaHei" w:eastAsia="Microsoft YaHei"/>
        </w:rPr>
        <w:t>当前页面图标高亮显示</w:t>
      </w:r>
    </w:p>
    <w:p>
      <w:pPr>
        <w:pStyle w:val="ListBullet"/>
      </w:pPr>
      <w:r>
        <w:rPr>
          <w:rFonts w:ascii="Microsoft YaHei" w:hAnsi="Microsoft YaHei" w:eastAsia="Microsoft YaHei"/>
        </w:rPr>
        <w:t>图标带文字标签</w:t>
      </w:r>
    </w:p>
    <w:p/>
    <w:p>
      <w:r>
        <w:rPr>
          <w:rFonts w:ascii="Microsoft YaHei" w:hAnsi="Microsoft YaHei" w:eastAsia="Microsoft YaHei"/>
        </w:rPr>
        <w:t>技术要求：</w:t>
      </w:r>
    </w:p>
    <w:p>
      <w:pPr>
        <w:pStyle w:val="ListBullet"/>
      </w:pPr>
      <w:r>
        <w:rPr>
          <w:rFonts w:ascii="Microsoft YaHei" w:hAnsi="Microsoft YaHei" w:eastAsia="Microsoft YaHei"/>
        </w:rPr>
        <w:t>固定定位（fixed positioning）</w:t>
      </w:r>
    </w:p>
    <w:p>
      <w:pPr>
        <w:pStyle w:val="ListBullet"/>
      </w:pPr>
      <w:r>
        <w:rPr>
          <w:rFonts w:ascii="Microsoft YaHei" w:hAnsi="Microsoft YaHei" w:eastAsia="Microsoft YaHei"/>
        </w:rPr>
        <w:t>响应式适配不同屏幕</w:t>
      </w:r>
    </w:p>
    <w:p/>
    <w:p>
      <w:r>
        <w:t>________________________________________________________________________________</w:t>
      </w:r>
    </w:p>
    <w:p/>
    <w:p>
      <w:pPr>
        <w:pStyle w:val="Heading3"/>
      </w:pPr>
      <w:r>
        <w:rPr>
          <w:rFonts w:ascii="Microsoft YaHei" w:hAnsi="Microsoft YaHei" w:eastAsia="Microsoft YaHei"/>
        </w:rPr>
        <w:t>4.2 首页模块</w:t>
      </w:r>
    </w:p>
    <w:p/>
    <w:p>
      <w:pPr>
        <w:pStyle w:val="Heading4"/>
      </w:pPr>
      <w:r>
        <w:rPr>
          <w:rFonts w:ascii="Microsoft YaHei" w:hAnsi="Microsoft YaHei" w:eastAsia="Microsoft YaHei"/>
        </w:rPr>
        <w:t>4.2.1 轮播图区域</w:t>
      </w:r>
    </w:p>
    <w:p/>
    <w:p>
      <w:r>
        <w:rPr>
          <w:rFonts w:ascii="Microsoft YaHei" w:hAnsi="Microsoft YaHei" w:eastAsia="Microsoft YaHei"/>
        </w:rPr>
        <w:t>功能描述：顶部轮播展示重要信息、活动推广</w:t>
      </w:r>
    </w:p>
    <w:p/>
    <w:p>
      <w:r>
        <w:rPr>
          <w:rFonts w:ascii="Microsoft YaHei" w:hAnsi="Microsoft YaHei" w:eastAsia="Microsoft YaHei"/>
        </w:rPr>
        <w:t>数据来源：后台配置</w:t>
      </w:r>
    </w:p>
    <w:p/>
    <w:p>
      <w:r>
        <w:rPr>
          <w:rFonts w:ascii="Microsoft YaHei" w:hAnsi="Microsoft YaHei" w:eastAsia="Microsoft YaHei"/>
        </w:rPr>
        <w:t>功能要求：</w:t>
      </w:r>
    </w:p>
    <w:p>
      <w:pPr>
        <w:pStyle w:val="ListBullet"/>
      </w:pPr>
      <w:r>
        <w:rPr>
          <w:rFonts w:ascii="Microsoft YaHei" w:hAnsi="Microsoft YaHei" w:eastAsia="Microsoft YaHei"/>
        </w:rPr>
        <w:t>支持多张图片轮播</w:t>
      </w:r>
    </w:p>
    <w:p>
      <w:pPr>
        <w:pStyle w:val="ListBullet"/>
      </w:pPr>
      <w:r>
        <w:rPr>
          <w:rFonts w:ascii="Microsoft YaHei" w:hAnsi="Microsoft YaHei" w:eastAsia="Microsoft YaHei"/>
        </w:rPr>
        <w:t>自动播放，可手动滑动</w:t>
      </w:r>
    </w:p>
    <w:p>
      <w:pPr>
        <w:pStyle w:val="ListBullet"/>
      </w:pPr>
      <w:r>
        <w:rPr>
          <w:rFonts w:ascii="Microsoft YaHei" w:hAnsi="Microsoft YaHei" w:eastAsia="Microsoft YaHei"/>
        </w:rPr>
        <w:t>点击跳转到指定页面（活动页、资讯页等）</w:t>
      </w:r>
    </w:p>
    <w:p>
      <w:pPr>
        <w:pStyle w:val="ListBullet"/>
      </w:pPr>
      <w:r>
        <w:rPr>
          <w:rFonts w:ascii="Microsoft YaHei" w:hAnsi="Microsoft YaHei" w:eastAsia="Microsoft YaHei"/>
        </w:rPr>
        <w:t>显示轮播指示器（当前/总数）</w:t>
      </w:r>
    </w:p>
    <w:p/>
    <w:p>
      <w:r>
        <w:rPr>
          <w:rFonts w:ascii="Microsoft YaHei" w:hAnsi="Microsoft YaHei" w:eastAsia="Microsoft YaHei"/>
        </w:rPr>
        <w:t>字段要求：</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0"/>
              </w:rPr>
              <w:t>字段</w:t>
            </w:r>
          </w:p>
        </w:tc>
        <w:tc>
          <w:tcPr>
            <w:tcW w:type="dxa" w:w="2880"/>
          </w:tcPr>
          <w:p>
            <w:pPr>
              <w:jc w:val="center"/>
            </w:pPr>
            <w:r>
              <w:rPr>
                <w:rFonts w:ascii="Microsoft YaHei" w:hAnsi="Microsoft YaHei" w:eastAsia="Microsoft YaHei"/>
                <w:b/>
                <w:sz w:val="20"/>
              </w:rPr>
              <w:t>类型</w:t>
            </w:r>
          </w:p>
        </w:tc>
        <w:tc>
          <w:tcPr>
            <w:tcW w:type="dxa" w:w="2880"/>
          </w:tcPr>
          <w:p>
            <w:pPr>
              <w:jc w:val="center"/>
            </w:pPr>
            <w:r>
              <w:rPr>
                <w:rFonts w:ascii="Microsoft YaHei" w:hAnsi="Microsoft YaHei" w:eastAsia="Microsoft YaHei"/>
                <w:b/>
                <w:sz w:val="20"/>
              </w:rPr>
              <w:t>说明</w:t>
            </w:r>
          </w:p>
        </w:tc>
      </w:tr>
      <w:tr>
        <w:tc>
          <w:tcPr>
            <w:tcW w:type="dxa" w:w="2880"/>
          </w:tcPr>
          <w:p>
            <w:r>
              <w:rPr>
                <w:rFonts w:ascii="Microsoft YaHei" w:hAnsi="Microsoft YaHei" w:eastAsia="Microsoft YaHei"/>
                <w:sz w:val="20"/>
              </w:rPr>
              <w:t>id</w:t>
            </w:r>
          </w:p>
        </w:tc>
        <w:tc>
          <w:tcPr>
            <w:tcW w:type="dxa" w:w="2880"/>
          </w:tcPr>
          <w:p>
            <w:r>
              <w:rPr>
                <w:rFonts w:ascii="Microsoft YaHei" w:hAnsi="Microsoft YaHei" w:eastAsia="Microsoft YaHei"/>
                <w:sz w:val="20"/>
              </w:rPr>
              <w:t>bigint</w:t>
            </w:r>
          </w:p>
        </w:tc>
        <w:tc>
          <w:tcPr>
            <w:tcW w:type="dxa" w:w="2880"/>
          </w:tcPr>
          <w:p>
            <w:r>
              <w:rPr>
                <w:rFonts w:ascii="Microsoft YaHei" w:hAnsi="Microsoft YaHei" w:eastAsia="Microsoft YaHei"/>
                <w:sz w:val="20"/>
              </w:rPr>
              <w:t>轮播图ID</w:t>
            </w:r>
          </w:p>
        </w:tc>
      </w:tr>
      <w:tr>
        <w:tc>
          <w:tcPr>
            <w:tcW w:type="dxa" w:w="2880"/>
          </w:tcPr>
          <w:p>
            <w:r>
              <w:rPr>
                <w:rFonts w:ascii="Microsoft YaHei" w:hAnsi="Microsoft YaHei" w:eastAsia="Microsoft YaHei"/>
                <w:sz w:val="20"/>
              </w:rPr>
              <w:t>title</w:t>
            </w:r>
          </w:p>
        </w:tc>
        <w:tc>
          <w:tcPr>
            <w:tcW w:type="dxa" w:w="2880"/>
          </w:tcPr>
          <w:p>
            <w:r>
              <w:rPr>
                <w:rFonts w:ascii="Microsoft YaHei" w:hAnsi="Microsoft YaHei" w:eastAsia="Microsoft YaHei"/>
                <w:sz w:val="20"/>
              </w:rPr>
              <w:t>varchar(200)</w:t>
            </w:r>
          </w:p>
        </w:tc>
        <w:tc>
          <w:tcPr>
            <w:tcW w:type="dxa" w:w="2880"/>
          </w:tcPr>
          <w:p>
            <w:r>
              <w:rPr>
                <w:rFonts w:ascii="Microsoft YaHei" w:hAnsi="Microsoft YaHei" w:eastAsia="Microsoft YaHei"/>
                <w:sz w:val="20"/>
              </w:rPr>
              <w:t>标题</w:t>
            </w:r>
          </w:p>
        </w:tc>
      </w:tr>
      <w:tr>
        <w:tc>
          <w:tcPr>
            <w:tcW w:type="dxa" w:w="2880"/>
          </w:tcPr>
          <w:p>
            <w:r>
              <w:rPr>
                <w:rFonts w:ascii="Microsoft YaHei" w:hAnsi="Microsoft YaHei" w:eastAsia="Microsoft YaHei"/>
                <w:sz w:val="20"/>
              </w:rPr>
              <w:t>image</w:t>
            </w:r>
          </w:p>
        </w:tc>
        <w:tc>
          <w:tcPr>
            <w:tcW w:type="dxa" w:w="2880"/>
          </w:tcPr>
          <w:p>
            <w:r>
              <w:rPr>
                <w:rFonts w:ascii="Microsoft YaHei" w:hAnsi="Microsoft YaHei" w:eastAsia="Microsoft YaHei"/>
                <w:sz w:val="20"/>
              </w:rPr>
              <w:t>varchar(255)</w:t>
            </w:r>
          </w:p>
        </w:tc>
        <w:tc>
          <w:tcPr>
            <w:tcW w:type="dxa" w:w="2880"/>
          </w:tcPr>
          <w:p>
            <w:r>
              <w:rPr>
                <w:rFonts w:ascii="Microsoft YaHei" w:hAnsi="Microsoft YaHei" w:eastAsia="Microsoft YaHei"/>
                <w:sz w:val="20"/>
              </w:rPr>
              <w:t>图片URL</w:t>
            </w:r>
          </w:p>
        </w:tc>
      </w:tr>
      <w:tr>
        <w:tc>
          <w:tcPr>
            <w:tcW w:type="dxa" w:w="2880"/>
          </w:tcPr>
          <w:p>
            <w:r>
              <w:rPr>
                <w:rFonts w:ascii="Microsoft YaHei" w:hAnsi="Microsoft YaHei" w:eastAsia="Microsoft YaHei"/>
                <w:sz w:val="20"/>
              </w:rPr>
              <w:t>link_url</w:t>
            </w:r>
          </w:p>
        </w:tc>
        <w:tc>
          <w:tcPr>
            <w:tcW w:type="dxa" w:w="2880"/>
          </w:tcPr>
          <w:p>
            <w:r>
              <w:rPr>
                <w:rFonts w:ascii="Microsoft YaHei" w:hAnsi="Microsoft YaHei" w:eastAsia="Microsoft YaHei"/>
                <w:sz w:val="20"/>
              </w:rPr>
              <w:t>varchar(500)</w:t>
            </w:r>
          </w:p>
        </w:tc>
        <w:tc>
          <w:tcPr>
            <w:tcW w:type="dxa" w:w="2880"/>
          </w:tcPr>
          <w:p>
            <w:r>
              <w:rPr>
                <w:rFonts w:ascii="Microsoft YaHei" w:hAnsi="Microsoft YaHei" w:eastAsia="Microsoft YaHei"/>
                <w:sz w:val="20"/>
              </w:rPr>
              <w:t>跳转链接</w:t>
            </w:r>
          </w:p>
        </w:tc>
      </w:tr>
      <w:tr>
        <w:tc>
          <w:tcPr>
            <w:tcW w:type="dxa" w:w="2880"/>
          </w:tcPr>
          <w:p>
            <w:r>
              <w:rPr>
                <w:rFonts w:ascii="Microsoft YaHei" w:hAnsi="Microsoft YaHei" w:eastAsia="Microsoft YaHei"/>
                <w:sz w:val="20"/>
              </w:rPr>
              <w:t>sort_order</w:t>
            </w:r>
          </w:p>
        </w:tc>
        <w:tc>
          <w:tcPr>
            <w:tcW w:type="dxa" w:w="2880"/>
          </w:tcPr>
          <w:p>
            <w:r>
              <w:rPr>
                <w:rFonts w:ascii="Microsoft YaHei" w:hAnsi="Microsoft YaHei" w:eastAsia="Microsoft YaHei"/>
                <w:sz w:val="20"/>
              </w:rPr>
              <w:t>int</w:t>
            </w:r>
          </w:p>
        </w:tc>
        <w:tc>
          <w:tcPr>
            <w:tcW w:type="dxa" w:w="2880"/>
          </w:tcPr>
          <w:p>
            <w:r>
              <w:rPr>
                <w:rFonts w:ascii="Microsoft YaHei" w:hAnsi="Microsoft YaHei" w:eastAsia="Microsoft YaHei"/>
                <w:sz w:val="20"/>
              </w:rPr>
              <w:t>排序</w:t>
            </w:r>
          </w:p>
        </w:tc>
      </w:tr>
      <w:tr>
        <w:tc>
          <w:tcPr>
            <w:tcW w:type="dxa" w:w="2880"/>
          </w:tcPr>
          <w:p>
            <w:r>
              <w:rPr>
                <w:rFonts w:ascii="Microsoft YaHei" w:hAnsi="Microsoft YaHei" w:eastAsia="Microsoft YaHei"/>
                <w:sz w:val="20"/>
              </w:rPr>
              <w:t>status</w:t>
            </w:r>
          </w:p>
        </w:tc>
        <w:tc>
          <w:tcPr>
            <w:tcW w:type="dxa" w:w="2880"/>
          </w:tcPr>
          <w:p>
            <w:r>
              <w:rPr>
                <w:rFonts w:ascii="Microsoft YaHei" w:hAnsi="Microsoft YaHei" w:eastAsia="Microsoft YaHei"/>
                <w:sz w:val="20"/>
              </w:rPr>
              <w:t>tinyint</w:t>
            </w:r>
          </w:p>
        </w:tc>
        <w:tc>
          <w:tcPr>
            <w:tcW w:type="dxa" w:w="2880"/>
          </w:tcPr>
          <w:p>
            <w:r>
              <w:rPr>
                <w:rFonts w:ascii="Microsoft YaHei" w:hAnsi="Microsoft YaHei" w:eastAsia="Microsoft YaHei"/>
                <w:sz w:val="20"/>
              </w:rPr>
              <w:t>状态（0禁用1启用）</w:t>
            </w:r>
          </w:p>
        </w:tc>
      </w:tr>
    </w:tbl>
    <w:p/>
    <w:p>
      <w:pPr>
        <w:pStyle w:val="Heading4"/>
      </w:pPr>
      <w:r>
        <w:rPr>
          <w:rFonts w:ascii="Microsoft YaHei" w:hAnsi="Microsoft YaHei" w:eastAsia="Microsoft YaHei"/>
        </w:rPr>
        <w:t>4.2.2 活动报名入口</w:t>
      </w:r>
    </w:p>
    <w:p/>
    <w:p>
      <w:r>
        <w:rPr>
          <w:rFonts w:ascii="Microsoft YaHei" w:hAnsi="Microsoft YaHei" w:eastAsia="Microsoft YaHei"/>
        </w:rPr>
        <w:t>功能描述：展示近期重要活动的快捷入口（固定图片）</w:t>
      </w:r>
    </w:p>
    <w:p/>
    <w:p>
      <w:r>
        <w:rPr>
          <w:rFonts w:ascii="Microsoft YaHei" w:hAnsi="Microsoft YaHei" w:eastAsia="Microsoft YaHei"/>
        </w:rPr>
        <w:t>功能要求：</w:t>
      </w:r>
    </w:p>
    <w:p>
      <w:pPr>
        <w:pStyle w:val="ListBullet"/>
      </w:pPr>
      <w:r>
        <w:rPr>
          <w:rFonts w:ascii="Microsoft YaHei" w:hAnsi="Microsoft YaHei" w:eastAsia="Microsoft YaHei"/>
        </w:rPr>
        <w:t>展示固定的活动入口图片</w:t>
      </w:r>
    </w:p>
    <w:p>
      <w:pPr>
        <w:pStyle w:val="ListBullet"/>
      </w:pPr>
      <w:r>
        <w:rPr>
          <w:rFonts w:ascii="Microsoft YaHei" w:hAnsi="Microsoft YaHei" w:eastAsia="Microsoft YaHei"/>
        </w:rPr>
        <w:t>点击进入活动列表页</w:t>
      </w:r>
    </w:p>
    <w:p/>
    <w:p>
      <w:pPr>
        <w:pStyle w:val="Heading4"/>
      </w:pPr>
      <w:r>
        <w:rPr>
          <w:rFonts w:ascii="Microsoft YaHei" w:hAnsi="Microsoft YaHei" w:eastAsia="Microsoft YaHei"/>
        </w:rPr>
        <w:t>4.2.3 快速入口区域</w:t>
      </w:r>
    </w:p>
    <w:p/>
    <w:p>
      <w:r>
        <w:rPr>
          <w:rFonts w:ascii="Microsoft YaHei" w:hAnsi="Microsoft YaHei" w:eastAsia="Microsoft YaHei"/>
        </w:rPr>
        <w:t>功能描述：核心功能模块的快捷入口</w:t>
      </w:r>
    </w:p>
    <w:p/>
    <w:p>
      <w:r>
        <w:rPr>
          <w:rFonts w:ascii="Microsoft YaHei" w:hAnsi="Microsoft YaHei" w:eastAsia="Microsoft YaHei"/>
        </w:rPr>
        <w:t>入口项：</w:t>
      </w:r>
    </w:p>
    <w:p>
      <w:pPr>
        <w:pStyle w:val="ListNumber"/>
      </w:pPr>
      <w:r>
        <w:rPr>
          <w:rFonts w:ascii="Microsoft YaHei" w:hAnsi="Microsoft YaHei" w:eastAsia="Microsoft YaHei"/>
        </w:rPr>
        <w:t>出海联盟</w:t>
      </w:r>
    </w:p>
    <w:p>
      <w:pPr>
        <w:pStyle w:val="ListNumber"/>
      </w:pPr>
      <w:r>
        <w:rPr>
          <w:rFonts w:ascii="Microsoft YaHei" w:hAnsi="Microsoft YaHei" w:eastAsia="Microsoft YaHei"/>
        </w:rPr>
        <w:t>出海综合服务站</w:t>
      </w:r>
    </w:p>
    <w:p>
      <w:pPr>
        <w:pStyle w:val="ListNumber"/>
      </w:pPr>
      <w:r>
        <w:rPr>
          <w:rFonts w:ascii="Microsoft YaHei" w:hAnsi="Microsoft YaHei" w:eastAsia="Microsoft YaHei"/>
        </w:rPr>
        <w:t>出海企业库</w:t>
      </w:r>
    </w:p>
    <w:p>
      <w:pPr>
        <w:pStyle w:val="ListNumber"/>
      </w:pPr>
      <w:r>
        <w:rPr>
          <w:rFonts w:ascii="Microsoft YaHei" w:hAnsi="Microsoft YaHei" w:eastAsia="Microsoft YaHei"/>
        </w:rPr>
        <w:t>出海流程</w:t>
      </w:r>
    </w:p>
    <w:p>
      <w:pPr>
        <w:pStyle w:val="ListNumber"/>
      </w:pPr>
      <w:r>
        <w:rPr>
          <w:rFonts w:ascii="Microsoft YaHei" w:hAnsi="Microsoft YaHei" w:eastAsia="Microsoft YaHei"/>
        </w:rPr>
        <w:t>行业报告</w:t>
      </w:r>
    </w:p>
    <w:p>
      <w:pPr>
        <w:pStyle w:val="ListNumber"/>
      </w:pPr>
      <w:r>
        <w:rPr>
          <w:rFonts w:ascii="Microsoft YaHei" w:hAnsi="Microsoft YaHei" w:eastAsia="Microsoft YaHei"/>
        </w:rPr>
        <w:t>国别手册</w:t>
      </w:r>
    </w:p>
    <w:p>
      <w:pPr>
        <w:pStyle w:val="ListNumber"/>
      </w:pPr>
      <w:r>
        <w:rPr>
          <w:rFonts w:ascii="Microsoft YaHei" w:hAnsi="Microsoft YaHei" w:eastAsia="Microsoft YaHei"/>
        </w:rPr>
        <w:t>**补贴申请**（新增）</w:t>
      </w:r>
    </w:p>
    <w:p/>
    <w:p>
      <w:r>
        <w:rPr>
          <w:rFonts w:ascii="Microsoft YaHei" w:hAnsi="Microsoft YaHei" w:eastAsia="Microsoft YaHei"/>
        </w:rPr>
        <w:t>功能要求：</w:t>
      </w:r>
    </w:p>
    <w:p>
      <w:pPr>
        <w:pStyle w:val="ListBullet"/>
      </w:pPr>
      <w:r>
        <w:rPr>
          <w:rFonts w:ascii="Microsoft YaHei" w:hAnsi="Microsoft YaHei" w:eastAsia="Microsoft YaHei"/>
        </w:rPr>
        <w:t>网格布局（建议4列2排，最后一行3个或根据UI调整）</w:t>
      </w:r>
    </w:p>
    <w:p>
      <w:pPr>
        <w:pStyle w:val="ListBullet"/>
      </w:pPr>
      <w:r>
        <w:rPr>
          <w:rFonts w:ascii="Microsoft YaHei" w:hAnsi="Microsoft YaHei" w:eastAsia="Microsoft YaHei"/>
        </w:rPr>
        <w:t>图标+文字标签</w:t>
      </w:r>
    </w:p>
    <w:p>
      <w:pPr>
        <w:pStyle w:val="ListBullet"/>
      </w:pPr>
      <w:r>
        <w:rPr>
          <w:rFonts w:ascii="Microsoft YaHei" w:hAnsi="Microsoft YaHei" w:eastAsia="Microsoft YaHei"/>
        </w:rPr>
        <w:t>点击跳转到对应页面</w:t>
      </w:r>
    </w:p>
    <w:p/>
    <w:p>
      <w:pPr>
        <w:pStyle w:val="Heading4"/>
      </w:pPr>
      <w:r>
        <w:rPr>
          <w:rFonts w:ascii="Microsoft YaHei" w:hAnsi="Microsoft YaHei" w:eastAsia="Microsoft YaHei"/>
        </w:rPr>
        <w:t>4.2.4 出海服务区域</w:t>
      </w:r>
    </w:p>
    <w:p/>
    <w:p>
      <w:r>
        <w:rPr>
          <w:rFonts w:ascii="Microsoft YaHei" w:hAnsi="Microsoft YaHei" w:eastAsia="Microsoft YaHei"/>
        </w:rPr>
        <w:t>功能描述：展示热门服务分类入口</w:t>
      </w:r>
    </w:p>
    <w:p/>
    <w:p>
      <w:r>
        <w:rPr>
          <w:rFonts w:ascii="Microsoft YaHei" w:hAnsi="Microsoft YaHei" w:eastAsia="Microsoft YaHei"/>
        </w:rPr>
        <w:t>服务类型（更新）：</w:t>
      </w:r>
    </w:p>
    <w:p>
      <w:pPr>
        <w:pStyle w:val="ListNumber"/>
      </w:pPr>
      <w:r>
        <w:rPr>
          <w:rFonts w:ascii="Microsoft YaHei" w:hAnsi="Microsoft YaHei" w:eastAsia="Microsoft YaHei"/>
        </w:rPr>
        <w:t>法律服务</w:t>
      </w:r>
    </w:p>
    <w:p>
      <w:pPr>
        <w:pStyle w:val="ListNumber"/>
      </w:pPr>
      <w:r>
        <w:rPr>
          <w:rFonts w:ascii="Microsoft YaHei" w:hAnsi="Microsoft YaHei" w:eastAsia="Microsoft YaHei"/>
        </w:rPr>
        <w:t>翻译服务</w:t>
      </w:r>
    </w:p>
    <w:p>
      <w:pPr>
        <w:pStyle w:val="ListNumber"/>
      </w:pPr>
      <w:r>
        <w:rPr>
          <w:rFonts w:ascii="Microsoft YaHei" w:hAnsi="Microsoft YaHei" w:eastAsia="Microsoft YaHei"/>
        </w:rPr>
        <w:t>人才服务</w:t>
      </w:r>
    </w:p>
    <w:p>
      <w:pPr>
        <w:pStyle w:val="ListNumber"/>
      </w:pPr>
      <w:r>
        <w:rPr>
          <w:rFonts w:ascii="Microsoft YaHei" w:hAnsi="Microsoft YaHei" w:eastAsia="Microsoft YaHei"/>
        </w:rPr>
        <w:t>**展会服务**（新增）</w:t>
      </w:r>
    </w:p>
    <w:p>
      <w:pPr>
        <w:pStyle w:val="ListNumber"/>
      </w:pPr>
      <w:r>
        <w:rPr>
          <w:rFonts w:ascii="Microsoft YaHei" w:hAnsi="Microsoft YaHei" w:eastAsia="Microsoft YaHei"/>
        </w:rPr>
        <w:t>**推广服务**（新增）</w:t>
      </w:r>
    </w:p>
    <w:p>
      <w:pPr>
        <w:pStyle w:val="ListNumber"/>
      </w:pPr>
      <w:r>
        <w:rPr>
          <w:rFonts w:ascii="Microsoft YaHei" w:hAnsi="Microsoft YaHei" w:eastAsia="Microsoft YaHei"/>
        </w:rPr>
        <w:t>**物流服务**（新增）</w:t>
      </w:r>
    </w:p>
    <w:p>
      <w:pPr>
        <w:pStyle w:val="ListNumber"/>
      </w:pPr>
      <w:r>
        <w:rPr>
          <w:rFonts w:ascii="Microsoft YaHei" w:hAnsi="Microsoft YaHei" w:eastAsia="Microsoft YaHei"/>
        </w:rPr>
        <w:t>**仓储服务**（新增）</w:t>
      </w:r>
    </w:p>
    <w:p>
      <w:pPr>
        <w:pStyle w:val="ListNumber"/>
      </w:pPr>
      <w:r>
        <w:rPr>
          <w:rFonts w:ascii="Microsoft YaHei" w:hAnsi="Microsoft YaHei" w:eastAsia="Microsoft YaHei"/>
        </w:rPr>
        <w:t>**通关服务**（新增）</w:t>
      </w:r>
    </w:p>
    <w:p>
      <w:pPr>
        <w:pStyle w:val="ListNumber"/>
      </w:pPr>
      <w:r>
        <w:rPr>
          <w:rFonts w:ascii="Microsoft YaHei" w:hAnsi="Microsoft YaHei" w:eastAsia="Microsoft YaHei"/>
        </w:rPr>
        <w:t>**金融服务**（新增）</w:t>
      </w:r>
    </w:p>
    <w:p>
      <w:pPr>
        <w:pStyle w:val="ListNumber"/>
      </w:pPr>
      <w:r>
        <w:rPr>
          <w:rFonts w:ascii="Microsoft YaHei" w:hAnsi="Microsoft YaHei" w:eastAsia="Microsoft YaHei"/>
        </w:rPr>
        <w:t>**认证服务**（新增）</w:t>
      </w:r>
    </w:p>
    <w:p>
      <w:pPr>
        <w:pStyle w:val="ListNumber"/>
      </w:pPr>
      <w:r>
        <w:rPr>
          <w:rFonts w:ascii="Microsoft YaHei" w:hAnsi="Microsoft YaHei" w:eastAsia="Microsoft YaHei"/>
        </w:rPr>
        <w:t>**知识产权服务**（新增）</w:t>
      </w:r>
    </w:p>
    <w:p>
      <w:pPr>
        <w:pStyle w:val="ListNumber"/>
      </w:pPr>
      <w:r>
        <w:rPr>
          <w:rFonts w:ascii="Microsoft YaHei" w:hAnsi="Microsoft YaHei" w:eastAsia="Microsoft YaHei"/>
        </w:rPr>
        <w:t>**经营分析服务**（新增）</w:t>
      </w:r>
    </w:p>
    <w:p/>
    <w:p>
      <w:r>
        <w:rPr>
          <w:rFonts w:ascii="Microsoft YaHei" w:hAnsi="Microsoft YaHei" w:eastAsia="Microsoft YaHei"/>
        </w:rPr>
        <w:t>功能要求：</w:t>
      </w:r>
    </w:p>
    <w:p>
      <w:pPr>
        <w:pStyle w:val="ListBullet"/>
      </w:pPr>
      <w:r>
        <w:rPr>
          <w:rFonts w:ascii="Microsoft YaHei" w:hAnsi="Microsoft YaHei" w:eastAsia="Microsoft YaHei"/>
        </w:rPr>
        <w:t>图片按钮形式展示（建议3列4排网格布局）</w:t>
      </w:r>
    </w:p>
    <w:p>
      <w:pPr>
        <w:pStyle w:val="ListBullet"/>
      </w:pPr>
      <w:r>
        <w:rPr>
          <w:rFonts w:ascii="Microsoft YaHei" w:hAnsi="Microsoft YaHei" w:eastAsia="Microsoft YaHei"/>
        </w:rPr>
        <w:t>点击进入对应服务分类</w:t>
      </w:r>
    </w:p>
    <w:p/>
    <w:p>
      <w:pPr>
        <w:pStyle w:val="Heading4"/>
      </w:pPr>
      <w:r>
        <w:rPr>
          <w:rFonts w:ascii="Microsoft YaHei" w:hAnsi="Microsoft YaHei" w:eastAsia="Microsoft YaHei"/>
        </w:rPr>
        <w:t>4.2.5 最新资讯区域</w:t>
      </w:r>
    </w:p>
    <w:p/>
    <w:p>
      <w:r>
        <w:rPr>
          <w:rFonts w:ascii="Microsoft YaHei" w:hAnsi="Microsoft YaHei" w:eastAsia="Microsoft YaHei"/>
        </w:rPr>
        <w:t>功能描述：展示平台最新发布的资讯</w:t>
      </w:r>
    </w:p>
    <w:p/>
    <w:p>
      <w:r>
        <w:rPr>
          <w:rFonts w:ascii="Microsoft YaHei" w:hAnsi="Microsoft YaHei" w:eastAsia="Microsoft YaHei"/>
        </w:rPr>
        <w:t>功能要求：</w:t>
      </w:r>
    </w:p>
    <w:p>
      <w:pPr>
        <w:pStyle w:val="ListBullet"/>
      </w:pPr>
      <w:r>
        <w:rPr>
          <w:rFonts w:ascii="Microsoft YaHei" w:hAnsi="Microsoft YaHei" w:eastAsia="Microsoft YaHei"/>
        </w:rPr>
        <w:t>显示最新10条资讯</w:t>
      </w:r>
    </w:p>
    <w:p>
      <w:pPr>
        <w:pStyle w:val="ListBullet"/>
      </w:pPr>
      <w:r>
        <w:rPr>
          <w:rFonts w:ascii="Microsoft YaHei" w:hAnsi="Microsoft YaHei" w:eastAsia="Microsoft YaHei"/>
        </w:rPr>
        <w:t>列表形式展示：标题+发布时间</w:t>
      </w:r>
    </w:p>
    <w:p>
      <w:pPr>
        <w:pStyle w:val="ListBullet"/>
      </w:pPr>
      <w:r>
        <w:rPr>
          <w:rFonts w:ascii="Microsoft YaHei" w:hAnsi="Microsoft YaHei" w:eastAsia="Microsoft YaHei"/>
        </w:rPr>
        <w:t>点击进入资讯详情页</w:t>
      </w:r>
    </w:p>
    <w:p/>
    <w:p>
      <w:r>
        <w:t>________________________________________________________________________________</w:t>
      </w:r>
    </w:p>
    <w:p/>
    <w:p>
      <w:pPr>
        <w:pStyle w:val="Heading3"/>
      </w:pPr>
      <w:r>
        <w:rPr>
          <w:rFonts w:ascii="Microsoft YaHei" w:hAnsi="Microsoft YaHei" w:eastAsia="Microsoft YaHei"/>
        </w:rPr>
        <w:t>4.3 行业资讯模块</w:t>
      </w:r>
    </w:p>
    <w:p/>
    <w:p>
      <w:pPr>
        <w:pStyle w:val="Heading4"/>
      </w:pPr>
      <w:r>
        <w:rPr>
          <w:rFonts w:ascii="Microsoft YaHei" w:hAnsi="Microsoft YaHei" w:eastAsia="Microsoft YaHei"/>
        </w:rPr>
        <w:t>4.3.1 资讯列表页</w:t>
      </w:r>
    </w:p>
    <w:p/>
    <w:p>
      <w:r>
        <w:rPr>
          <w:rFonts w:ascii="Microsoft YaHei" w:hAnsi="Microsoft YaHei" w:eastAsia="Microsoft YaHei"/>
        </w:rPr>
        <w:t>功能描述：展示外贸相关资讯文章</w:t>
      </w:r>
    </w:p>
    <w:p/>
    <w:p>
      <w:r>
        <w:rPr>
          <w:rFonts w:ascii="Microsoft YaHei" w:hAnsi="Microsoft YaHei" w:eastAsia="Microsoft YaHei"/>
        </w:rPr>
        <w:t>分类：</w:t>
      </w:r>
    </w:p>
    <w:p>
      <w:pPr>
        <w:pStyle w:val="ListBullet"/>
      </w:pPr>
      <w:r>
        <w:rPr>
          <w:rFonts w:ascii="Microsoft YaHei" w:hAnsi="Microsoft YaHei" w:eastAsia="Microsoft YaHei"/>
        </w:rPr>
        <w:t>行业动态</w:t>
      </w:r>
    </w:p>
    <w:p>
      <w:pPr>
        <w:pStyle w:val="ListBullet"/>
      </w:pPr>
      <w:r>
        <w:rPr>
          <w:rFonts w:ascii="Microsoft YaHei" w:hAnsi="Microsoft YaHei" w:eastAsia="Microsoft YaHei"/>
        </w:rPr>
        <w:t>国内资讯</w:t>
      </w:r>
    </w:p>
    <w:p>
      <w:pPr>
        <w:pStyle w:val="ListBullet"/>
      </w:pPr>
      <w:r>
        <w:rPr>
          <w:rFonts w:ascii="Microsoft YaHei" w:hAnsi="Microsoft YaHei" w:eastAsia="Microsoft YaHei"/>
        </w:rPr>
        <w:t>国际资讯</w:t>
      </w:r>
    </w:p>
    <w:p/>
    <w:p>
      <w:r>
        <w:rPr>
          <w:rFonts w:ascii="Microsoft YaHei" w:hAnsi="Microsoft YaHei" w:eastAsia="Microsoft YaHei"/>
        </w:rPr>
        <w:t>功能要求：</w:t>
      </w:r>
    </w:p>
    <w:p>
      <w:pPr>
        <w:pStyle w:val="ListBullet"/>
      </w:pPr>
      <w:r>
        <w:rPr>
          <w:rFonts w:ascii="Microsoft YaHei" w:hAnsi="Microsoft YaHei" w:eastAsia="Microsoft YaHei"/>
        </w:rPr>
        <w:t>顶部Tab切换分类</w:t>
      </w:r>
    </w:p>
    <w:p>
      <w:pPr>
        <w:pStyle w:val="ListBullet"/>
      </w:pPr>
      <w:r>
        <w:rPr>
          <w:rFonts w:ascii="Microsoft YaHei" w:hAnsi="Microsoft YaHei" w:eastAsia="Microsoft YaHei"/>
        </w:rPr>
        <w:t>列表展示：封面图（可选）、标题、摘要、发布时间、浏览量</w:t>
      </w:r>
    </w:p>
    <w:p>
      <w:pPr>
        <w:pStyle w:val="ListBullet"/>
      </w:pPr>
      <w:r>
        <w:rPr>
          <w:rFonts w:ascii="Microsoft YaHei" w:hAnsi="Microsoft YaHei" w:eastAsia="Microsoft YaHei"/>
        </w:rPr>
        <w:t>分页加载（每页20条）</w:t>
      </w:r>
    </w:p>
    <w:p>
      <w:pPr>
        <w:pStyle w:val="ListBullet"/>
      </w:pPr>
      <w:r>
        <w:rPr>
          <w:rFonts w:ascii="Microsoft YaHei" w:hAnsi="Microsoft YaHei" w:eastAsia="Microsoft YaHei"/>
        </w:rPr>
        <w:t>下拉刷新，上拉加载更多</w:t>
      </w:r>
    </w:p>
    <w:p>
      <w:pPr>
        <w:pStyle w:val="ListBullet"/>
      </w:pPr>
      <w:r>
        <w:rPr>
          <w:rFonts w:ascii="Microsoft YaHei" w:hAnsi="Microsoft YaHei" w:eastAsia="Microsoft YaHei"/>
        </w:rPr>
        <w:t>点击进入资讯详情页</w:t>
      </w:r>
    </w:p>
    <w:p/>
    <w:p>
      <w:r>
        <w:rPr>
          <w:rFonts w:ascii="Microsoft YaHei" w:hAnsi="Microsoft YaHei" w:eastAsia="Microsoft YaHei"/>
        </w:rPr>
        <w:t>排序规则：按发布时间倒序</w:t>
      </w:r>
    </w:p>
    <w:p/>
    <w:p>
      <w:pPr>
        <w:pStyle w:val="Heading4"/>
      </w:pPr>
      <w:r>
        <w:rPr>
          <w:rFonts w:ascii="Microsoft YaHei" w:hAnsi="Microsoft YaHei" w:eastAsia="Microsoft YaHei"/>
        </w:rPr>
        <w:t>4.3.2 资讯详情页</w:t>
      </w:r>
    </w:p>
    <w:p/>
    <w:p>
      <w:r>
        <w:rPr>
          <w:rFonts w:ascii="Microsoft YaHei" w:hAnsi="Microsoft YaHei" w:eastAsia="Microsoft YaHei"/>
        </w:rPr>
        <w:t>功能描述：展示资讯文章完整内容</w:t>
      </w:r>
    </w:p>
    <w:p/>
    <w:p>
      <w:r>
        <w:rPr>
          <w:rFonts w:ascii="Microsoft YaHei" w:hAnsi="Microsoft YaHei" w:eastAsia="Microsoft YaHei"/>
        </w:rPr>
        <w:t>功能要求：</w:t>
      </w:r>
    </w:p>
    <w:p>
      <w:pPr>
        <w:pStyle w:val="ListBullet"/>
      </w:pPr>
      <w:r>
        <w:rPr>
          <w:rFonts w:ascii="Microsoft YaHei" w:hAnsi="Microsoft YaHei" w:eastAsia="Microsoft YaHei"/>
        </w:rPr>
        <w:t>文章标题</w:t>
      </w:r>
    </w:p>
    <w:p>
      <w:pPr>
        <w:pStyle w:val="ListBullet"/>
      </w:pPr>
      <w:r>
        <w:rPr>
          <w:rFonts w:ascii="Microsoft YaHei" w:hAnsi="Microsoft YaHei" w:eastAsia="Microsoft YaHei"/>
        </w:rPr>
        <w:t>发布时间、浏览量</w:t>
      </w:r>
    </w:p>
    <w:p>
      <w:pPr>
        <w:pStyle w:val="ListBullet"/>
      </w:pPr>
      <w:r>
        <w:rPr>
          <w:rFonts w:ascii="Microsoft YaHei" w:hAnsi="Microsoft YaHei" w:eastAsia="Microsoft YaHei"/>
        </w:rPr>
        <w:t>文章正文（富文本）</w:t>
      </w:r>
    </w:p>
    <w:p>
      <w:pPr>
        <w:pStyle w:val="ListBullet"/>
      </w:pPr>
      <w:r>
        <w:rPr>
          <w:rFonts w:ascii="Microsoft YaHei" w:hAnsi="Microsoft YaHei" w:eastAsia="Microsoft YaHei"/>
        </w:rPr>
        <w:t>收藏按钮</w:t>
      </w:r>
    </w:p>
    <w:p>
      <w:pPr>
        <w:pStyle w:val="ListBullet"/>
      </w:pPr>
      <w:r>
        <w:rPr>
          <w:rFonts w:ascii="Microsoft YaHei" w:hAnsi="Microsoft YaHei" w:eastAsia="Microsoft YaHei"/>
        </w:rPr>
        <w:t>返回按钮</w:t>
      </w:r>
    </w:p>
    <w:p>
      <w:pPr>
        <w:pStyle w:val="ListBullet"/>
      </w:pPr>
      <w:r>
        <w:rPr>
          <w:rFonts w:ascii="Microsoft YaHei" w:hAnsi="Microsoft YaHei" w:eastAsia="Microsoft YaHei"/>
        </w:rPr>
        <w:t>分享功能（可选）</w:t>
      </w:r>
    </w:p>
    <w:p/>
    <w:p>
      <w:r>
        <w:rPr>
          <w:rFonts w:ascii="Microsoft YaHei" w:hAnsi="Microsoft YaHei" w:eastAsia="Microsoft YaHei"/>
        </w:rPr>
        <w:t>数据字段：</w:t>
      </w:r>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0"/>
              </w:rPr>
              <w:t>字段</w:t>
            </w:r>
          </w:p>
        </w:tc>
        <w:tc>
          <w:tcPr>
            <w:tcW w:type="dxa" w:w="2880"/>
          </w:tcPr>
          <w:p>
            <w:pPr>
              <w:jc w:val="center"/>
            </w:pPr>
            <w:r>
              <w:rPr>
                <w:rFonts w:ascii="Microsoft YaHei" w:hAnsi="Microsoft YaHei" w:eastAsia="Microsoft YaHei"/>
                <w:b/>
                <w:sz w:val="20"/>
              </w:rPr>
              <w:t>类型</w:t>
            </w:r>
          </w:p>
        </w:tc>
        <w:tc>
          <w:tcPr>
            <w:tcW w:type="dxa" w:w="2880"/>
          </w:tcPr>
          <w:p>
            <w:pPr>
              <w:jc w:val="center"/>
            </w:pPr>
            <w:r>
              <w:rPr>
                <w:rFonts w:ascii="Microsoft YaHei" w:hAnsi="Microsoft YaHei" w:eastAsia="Microsoft YaHei"/>
                <w:b/>
                <w:sz w:val="20"/>
              </w:rPr>
              <w:t>说明</w:t>
            </w:r>
          </w:p>
        </w:tc>
      </w:tr>
      <w:tr>
        <w:tc>
          <w:tcPr>
            <w:tcW w:type="dxa" w:w="2880"/>
          </w:tcPr>
          <w:p>
            <w:r>
              <w:rPr>
                <w:rFonts w:ascii="Microsoft YaHei" w:hAnsi="Microsoft YaHei" w:eastAsia="Microsoft YaHei"/>
                <w:sz w:val="20"/>
              </w:rPr>
              <w:t>id</w:t>
            </w:r>
          </w:p>
        </w:tc>
        <w:tc>
          <w:tcPr>
            <w:tcW w:type="dxa" w:w="2880"/>
          </w:tcPr>
          <w:p>
            <w:r>
              <w:rPr>
                <w:rFonts w:ascii="Microsoft YaHei" w:hAnsi="Microsoft YaHei" w:eastAsia="Microsoft YaHei"/>
                <w:sz w:val="20"/>
              </w:rPr>
              <w:t>bigint</w:t>
            </w:r>
          </w:p>
        </w:tc>
        <w:tc>
          <w:tcPr>
            <w:tcW w:type="dxa" w:w="2880"/>
          </w:tcPr>
          <w:p>
            <w:r>
              <w:rPr>
                <w:rFonts w:ascii="Microsoft YaHei" w:hAnsi="Microsoft YaHei" w:eastAsia="Microsoft YaHei"/>
                <w:sz w:val="20"/>
              </w:rPr>
              <w:t>资讯ID</w:t>
            </w:r>
          </w:p>
        </w:tc>
      </w:tr>
      <w:tr>
        <w:tc>
          <w:tcPr>
            <w:tcW w:type="dxa" w:w="2880"/>
          </w:tcPr>
          <w:p>
            <w:r>
              <w:rPr>
                <w:rFonts w:ascii="Microsoft YaHei" w:hAnsi="Microsoft YaHei" w:eastAsia="Microsoft YaHei"/>
                <w:sz w:val="20"/>
              </w:rPr>
              <w:t>title</w:t>
            </w:r>
          </w:p>
        </w:tc>
        <w:tc>
          <w:tcPr>
            <w:tcW w:type="dxa" w:w="2880"/>
          </w:tcPr>
          <w:p>
            <w:r>
              <w:rPr>
                <w:rFonts w:ascii="Microsoft YaHei" w:hAnsi="Microsoft YaHei" w:eastAsia="Microsoft YaHei"/>
                <w:sz w:val="20"/>
              </w:rPr>
              <w:t>varchar(200)</w:t>
            </w:r>
          </w:p>
        </w:tc>
        <w:tc>
          <w:tcPr>
            <w:tcW w:type="dxa" w:w="2880"/>
          </w:tcPr>
          <w:p>
            <w:r>
              <w:rPr>
                <w:rFonts w:ascii="Microsoft YaHei" w:hAnsi="Microsoft YaHei" w:eastAsia="Microsoft YaHei"/>
                <w:sz w:val="20"/>
              </w:rPr>
              <w:t>标题</w:t>
            </w:r>
          </w:p>
        </w:tc>
      </w:tr>
      <w:tr>
        <w:tc>
          <w:tcPr>
            <w:tcW w:type="dxa" w:w="2880"/>
          </w:tcPr>
          <w:p>
            <w:r>
              <w:rPr>
                <w:rFonts w:ascii="Microsoft YaHei" w:hAnsi="Microsoft YaHei" w:eastAsia="Microsoft YaHei"/>
                <w:sz w:val="20"/>
              </w:rPr>
              <w:t>cover_image</w:t>
            </w:r>
          </w:p>
        </w:tc>
        <w:tc>
          <w:tcPr>
            <w:tcW w:type="dxa" w:w="2880"/>
          </w:tcPr>
          <w:p>
            <w:r>
              <w:rPr>
                <w:rFonts w:ascii="Microsoft YaHei" w:hAnsi="Microsoft YaHei" w:eastAsia="Microsoft YaHei"/>
                <w:sz w:val="20"/>
              </w:rPr>
              <w:t>varchar(255)</w:t>
            </w:r>
          </w:p>
        </w:tc>
        <w:tc>
          <w:tcPr>
            <w:tcW w:type="dxa" w:w="2880"/>
          </w:tcPr>
          <w:p>
            <w:r>
              <w:rPr>
                <w:rFonts w:ascii="Microsoft YaHei" w:hAnsi="Microsoft YaHei" w:eastAsia="Microsoft YaHei"/>
                <w:sz w:val="20"/>
              </w:rPr>
              <w:t>封面图</w:t>
            </w:r>
          </w:p>
        </w:tc>
      </w:tr>
      <w:tr>
        <w:tc>
          <w:tcPr>
            <w:tcW w:type="dxa" w:w="2880"/>
          </w:tcPr>
          <w:p>
            <w:r>
              <w:rPr>
                <w:rFonts w:ascii="Microsoft YaHei" w:hAnsi="Microsoft YaHei" w:eastAsia="Microsoft YaHei"/>
                <w:sz w:val="20"/>
              </w:rPr>
              <w:t>summary</w:t>
            </w:r>
          </w:p>
        </w:tc>
        <w:tc>
          <w:tcPr>
            <w:tcW w:type="dxa" w:w="2880"/>
          </w:tcPr>
          <w:p>
            <w:r>
              <w:rPr>
                <w:rFonts w:ascii="Microsoft YaHei" w:hAnsi="Microsoft YaHei" w:eastAsia="Microsoft YaHei"/>
                <w:sz w:val="20"/>
              </w:rPr>
              <w:t>varchar(500)</w:t>
            </w:r>
          </w:p>
        </w:tc>
        <w:tc>
          <w:tcPr>
            <w:tcW w:type="dxa" w:w="2880"/>
          </w:tcPr>
          <w:p>
            <w:r>
              <w:rPr>
                <w:rFonts w:ascii="Microsoft YaHei" w:hAnsi="Microsoft YaHei" w:eastAsia="Microsoft YaHei"/>
                <w:sz w:val="20"/>
              </w:rPr>
              <w:t>摘要</w:t>
            </w:r>
          </w:p>
        </w:tc>
      </w:tr>
      <w:tr>
        <w:tc>
          <w:tcPr>
            <w:tcW w:type="dxa" w:w="2880"/>
          </w:tcPr>
          <w:p>
            <w:r>
              <w:rPr>
                <w:rFonts w:ascii="Microsoft YaHei" w:hAnsi="Microsoft YaHei" w:eastAsia="Microsoft YaHei"/>
                <w:sz w:val="20"/>
              </w:rPr>
              <w:t>content</w:t>
            </w:r>
          </w:p>
        </w:tc>
        <w:tc>
          <w:tcPr>
            <w:tcW w:type="dxa" w:w="2880"/>
          </w:tcPr>
          <w:p>
            <w:r>
              <w:rPr>
                <w:rFonts w:ascii="Microsoft YaHei" w:hAnsi="Microsoft YaHei" w:eastAsia="Microsoft YaHei"/>
                <w:sz w:val="20"/>
              </w:rPr>
              <w:t>longtext</w:t>
            </w:r>
          </w:p>
        </w:tc>
        <w:tc>
          <w:tcPr>
            <w:tcW w:type="dxa" w:w="2880"/>
          </w:tcPr>
          <w:p>
            <w:r>
              <w:rPr>
                <w:rFonts w:ascii="Microsoft YaHei" w:hAnsi="Microsoft YaHei" w:eastAsia="Microsoft YaHei"/>
                <w:sz w:val="20"/>
              </w:rPr>
              <w:t>正文内容(HTML)</w:t>
            </w:r>
          </w:p>
        </w:tc>
      </w:tr>
      <w:tr>
        <w:tc>
          <w:tcPr>
            <w:tcW w:type="dxa" w:w="2880"/>
          </w:tcPr>
          <w:p>
            <w:r>
              <w:rPr>
                <w:rFonts w:ascii="Microsoft YaHei" w:hAnsi="Microsoft YaHei" w:eastAsia="Microsoft YaHei"/>
                <w:sz w:val="20"/>
              </w:rPr>
              <w:t>category</w:t>
            </w:r>
          </w:p>
        </w:tc>
        <w:tc>
          <w:tcPr>
            <w:tcW w:type="dxa" w:w="2880"/>
          </w:tcPr>
          <w:p>
            <w:r>
              <w:rPr>
                <w:rFonts w:ascii="Microsoft YaHei" w:hAnsi="Microsoft YaHei" w:eastAsia="Microsoft YaHei"/>
                <w:sz w:val="20"/>
              </w:rPr>
              <w:t>varchar(50)</w:t>
            </w:r>
          </w:p>
        </w:tc>
        <w:tc>
          <w:tcPr>
            <w:tcW w:type="dxa" w:w="2880"/>
          </w:tcPr>
          <w:p>
            <w:r>
              <w:rPr>
                <w:rFonts w:ascii="Microsoft YaHei" w:hAnsi="Microsoft YaHei" w:eastAsia="Microsoft YaHei"/>
                <w:sz w:val="20"/>
              </w:rPr>
              <w:t>分类</w:t>
            </w:r>
          </w:p>
        </w:tc>
      </w:tr>
      <w:tr>
        <w:tc>
          <w:tcPr>
            <w:tcW w:type="dxa" w:w="2880"/>
          </w:tcPr>
          <w:p>
            <w:r>
              <w:rPr>
                <w:rFonts w:ascii="Microsoft YaHei" w:hAnsi="Microsoft YaHei" w:eastAsia="Microsoft YaHei"/>
                <w:sz w:val="20"/>
              </w:rPr>
              <w:t>view_count</w:t>
            </w:r>
          </w:p>
        </w:tc>
        <w:tc>
          <w:tcPr>
            <w:tcW w:type="dxa" w:w="2880"/>
          </w:tcPr>
          <w:p>
            <w:r>
              <w:rPr>
                <w:rFonts w:ascii="Microsoft YaHei" w:hAnsi="Microsoft YaHei" w:eastAsia="Microsoft YaHei"/>
                <w:sz w:val="20"/>
              </w:rPr>
              <w:t>int</w:t>
            </w:r>
          </w:p>
        </w:tc>
        <w:tc>
          <w:tcPr>
            <w:tcW w:type="dxa" w:w="2880"/>
          </w:tcPr>
          <w:p>
            <w:r>
              <w:rPr>
                <w:rFonts w:ascii="Microsoft YaHei" w:hAnsi="Microsoft YaHei" w:eastAsia="Microsoft YaHei"/>
                <w:sz w:val="20"/>
              </w:rPr>
              <w:t>浏览量</w:t>
            </w:r>
          </w:p>
        </w:tc>
      </w:tr>
      <w:tr>
        <w:tc>
          <w:tcPr>
            <w:tcW w:type="dxa" w:w="2880"/>
          </w:tcPr>
          <w:p>
            <w:r>
              <w:rPr>
                <w:rFonts w:ascii="Microsoft YaHei" w:hAnsi="Microsoft YaHei" w:eastAsia="Microsoft YaHei"/>
                <w:sz w:val="20"/>
              </w:rPr>
              <w:t>favorite_count</w:t>
            </w:r>
          </w:p>
        </w:tc>
        <w:tc>
          <w:tcPr>
            <w:tcW w:type="dxa" w:w="2880"/>
          </w:tcPr>
          <w:p>
            <w:r>
              <w:rPr>
                <w:rFonts w:ascii="Microsoft YaHei" w:hAnsi="Microsoft YaHei" w:eastAsia="Microsoft YaHei"/>
                <w:sz w:val="20"/>
              </w:rPr>
              <w:t>int</w:t>
            </w:r>
          </w:p>
        </w:tc>
        <w:tc>
          <w:tcPr>
            <w:tcW w:type="dxa" w:w="2880"/>
          </w:tcPr>
          <w:p>
            <w:r>
              <w:rPr>
                <w:rFonts w:ascii="Microsoft YaHei" w:hAnsi="Microsoft YaHei" w:eastAsia="Microsoft YaHei"/>
                <w:sz w:val="20"/>
              </w:rPr>
              <w:t>收藏量</w:t>
            </w:r>
          </w:p>
        </w:tc>
      </w:tr>
      <w:tr>
        <w:tc>
          <w:tcPr>
            <w:tcW w:type="dxa" w:w="2880"/>
          </w:tcPr>
          <w:p>
            <w:r>
              <w:rPr>
                <w:rFonts w:ascii="Microsoft YaHei" w:hAnsi="Microsoft YaHei" w:eastAsia="Microsoft YaHei"/>
                <w:sz w:val="20"/>
              </w:rPr>
              <w:t>sort_order</w:t>
            </w:r>
          </w:p>
        </w:tc>
        <w:tc>
          <w:tcPr>
            <w:tcW w:type="dxa" w:w="2880"/>
          </w:tcPr>
          <w:p>
            <w:r>
              <w:rPr>
                <w:rFonts w:ascii="Microsoft YaHei" w:hAnsi="Microsoft YaHei" w:eastAsia="Microsoft YaHei"/>
                <w:sz w:val="20"/>
              </w:rPr>
              <w:t>int</w:t>
            </w:r>
          </w:p>
        </w:tc>
        <w:tc>
          <w:tcPr>
            <w:tcW w:type="dxa" w:w="2880"/>
          </w:tcPr>
          <w:p>
            <w:r>
              <w:rPr>
                <w:rFonts w:ascii="Microsoft YaHei" w:hAnsi="Microsoft YaHei" w:eastAsia="Microsoft YaHei"/>
                <w:sz w:val="20"/>
              </w:rPr>
              <w:t>排序</w:t>
            </w:r>
          </w:p>
        </w:tc>
      </w:tr>
      <w:tr>
        <w:tc>
          <w:tcPr>
            <w:tcW w:type="dxa" w:w="2880"/>
          </w:tcPr>
          <w:p>
            <w:r>
              <w:rPr>
                <w:rFonts w:ascii="Microsoft YaHei" w:hAnsi="Microsoft YaHei" w:eastAsia="Microsoft YaHei"/>
                <w:sz w:val="20"/>
              </w:rPr>
              <w:t>status</w:t>
            </w:r>
          </w:p>
        </w:tc>
        <w:tc>
          <w:tcPr>
            <w:tcW w:type="dxa" w:w="2880"/>
          </w:tcPr>
          <w:p>
            <w:r>
              <w:rPr>
                <w:rFonts w:ascii="Microsoft YaHei" w:hAnsi="Microsoft YaHei" w:eastAsia="Microsoft YaHei"/>
                <w:sz w:val="20"/>
              </w:rPr>
              <w:t>tinyint</w:t>
            </w:r>
          </w:p>
        </w:tc>
        <w:tc>
          <w:tcPr>
            <w:tcW w:type="dxa" w:w="2880"/>
          </w:tcPr>
          <w:p>
            <w:r>
              <w:rPr>
                <w:rFonts w:ascii="Microsoft YaHei" w:hAnsi="Microsoft YaHei" w:eastAsia="Microsoft YaHei"/>
                <w:sz w:val="20"/>
              </w:rPr>
              <w:t>状态</w:t>
            </w:r>
          </w:p>
        </w:tc>
      </w:tr>
      <w:tr>
        <w:tc>
          <w:tcPr>
            <w:tcW w:type="dxa" w:w="2880"/>
          </w:tcPr>
          <w:p>
            <w:r>
              <w:rPr>
                <w:rFonts w:ascii="Microsoft YaHei" w:hAnsi="Microsoft YaHei" w:eastAsia="Microsoft YaHei"/>
                <w:sz w:val="20"/>
              </w:rPr>
              <w:t>created_at</w:t>
            </w:r>
          </w:p>
        </w:tc>
        <w:tc>
          <w:tcPr>
            <w:tcW w:type="dxa" w:w="2880"/>
          </w:tcPr>
          <w:p>
            <w:r>
              <w:rPr>
                <w:rFonts w:ascii="Microsoft YaHei" w:hAnsi="Microsoft YaHei" w:eastAsia="Microsoft YaHei"/>
                <w:sz w:val="20"/>
              </w:rPr>
              <w:t>datetime</w:t>
            </w:r>
          </w:p>
        </w:tc>
        <w:tc>
          <w:tcPr>
            <w:tcW w:type="dxa" w:w="2880"/>
          </w:tcPr>
          <w:p>
            <w:r>
              <w:rPr>
                <w:rFonts w:ascii="Microsoft YaHei" w:hAnsi="Microsoft YaHei" w:eastAsia="Microsoft YaHei"/>
                <w:sz w:val="20"/>
              </w:rPr>
              <w:t>创建时间</w:t>
            </w:r>
          </w:p>
        </w:tc>
      </w:tr>
      <w:tr>
        <w:tc>
          <w:tcPr>
            <w:tcW w:type="dxa" w:w="2880"/>
          </w:tcPr>
          <w:p>
            <w:r>
              <w:rPr>
                <w:rFonts w:ascii="Microsoft YaHei" w:hAnsi="Microsoft YaHei" w:eastAsia="Microsoft YaHei"/>
                <w:sz w:val="20"/>
              </w:rPr>
              <w:t>updated_at</w:t>
            </w:r>
          </w:p>
        </w:tc>
        <w:tc>
          <w:tcPr>
            <w:tcW w:type="dxa" w:w="2880"/>
          </w:tcPr>
          <w:p>
            <w:r>
              <w:rPr>
                <w:rFonts w:ascii="Microsoft YaHei" w:hAnsi="Microsoft YaHei" w:eastAsia="Microsoft YaHei"/>
                <w:sz w:val="20"/>
              </w:rPr>
              <w:t>datetime</w:t>
            </w:r>
          </w:p>
        </w:tc>
        <w:tc>
          <w:tcPr>
            <w:tcW w:type="dxa" w:w="2880"/>
          </w:tcPr>
          <w:p>
            <w:r>
              <w:rPr>
                <w:rFonts w:ascii="Microsoft YaHei" w:hAnsi="Microsoft YaHei" w:eastAsia="Microsoft YaHei"/>
                <w:sz w:val="20"/>
              </w:rPr>
              <w:t>更新时间</w:t>
            </w:r>
          </w:p>
        </w:tc>
      </w:tr>
    </w:tbl>
    <w:p/>
    <w:p>
      <w:r>
        <w:t>________________________________________________________________________________</w:t>
      </w:r>
    </w:p>
    <w:p/>
    <w:p>
      <w:pPr>
        <w:pStyle w:val="Heading3"/>
      </w:pPr>
      <w:r>
        <w:rPr>
          <w:rFonts w:ascii="Microsoft YaHei" w:hAnsi="Microsoft YaHei" w:eastAsia="Microsoft YaHei"/>
        </w:rPr>
        <w:t>4.4 出海服务模块</w:t>
      </w:r>
    </w:p>
    <w:p/>
    <w:p>
      <w:pPr>
        <w:pStyle w:val="Heading4"/>
      </w:pPr>
      <w:r>
        <w:rPr>
          <w:rFonts w:ascii="Microsoft YaHei" w:hAnsi="Microsoft YaHei" w:eastAsia="Microsoft YaHei"/>
        </w:rPr>
        <w:t>4.4.1 服务分类页</w:t>
      </w:r>
    </w:p>
    <w:p/>
    <w:p>
      <w:r>
        <w:rPr>
          <w:rFonts w:ascii="Microsoft YaHei" w:hAnsi="Microsoft YaHei" w:eastAsia="Microsoft YaHei"/>
        </w:rPr>
        <w:t>功能描述：展示各类出海服务</w:t>
      </w:r>
    </w:p>
    <w:p/>
    <w:p>
      <w:r>
        <w:rPr>
          <w:rFonts w:ascii="Microsoft YaHei" w:hAnsi="Microsoft YaHei" w:eastAsia="Microsoft YaHei"/>
        </w:rPr>
        <w:t>布局：</w:t>
      </w:r>
    </w:p>
    <w:p>
      <w:pPr>
        <w:pStyle w:val="ListBullet"/>
      </w:pPr>
      <w:r>
        <w:rPr>
          <w:rFonts w:ascii="Microsoft YaHei" w:hAnsi="Microsoft YaHei" w:eastAsia="Microsoft YaHei"/>
        </w:rPr>
        <w:t>左侧：服务分类列表（可滑动）</w:t>
      </w:r>
    </w:p>
    <w:p>
      <w:pPr>
        <w:pStyle w:val="ListBullet"/>
      </w:pPr>
      <w:r>
        <w:rPr>
          <w:rFonts w:ascii="Microsoft YaHei" w:hAnsi="Microsoft YaHei" w:eastAsia="Microsoft YaHei"/>
        </w:rPr>
        <w:t>右侧：对应分类下的服务/企业列表和咨询按钮</w:t>
      </w:r>
    </w:p>
    <w:p/>
    <w:p>
      <w:r>
        <w:rPr>
          <w:rFonts w:ascii="Microsoft YaHei" w:hAnsi="Microsoft YaHei" w:eastAsia="Microsoft YaHei"/>
        </w:rPr>
        <w:t>分类（完整列表）：</w:t>
      </w:r>
    </w:p>
    <w:p>
      <w:pPr>
        <w:pStyle w:val="ListNumber"/>
      </w:pPr>
      <w:r>
        <w:rPr>
          <w:rFonts w:ascii="Microsoft YaHei" w:hAnsi="Microsoft YaHei" w:eastAsia="Microsoft YaHei"/>
        </w:rPr>
        <w:t>法律服务</w:t>
      </w:r>
    </w:p>
    <w:p>
      <w:pPr>
        <w:pStyle w:val="ListNumber"/>
      </w:pPr>
      <w:r>
        <w:rPr>
          <w:rFonts w:ascii="Microsoft YaHei" w:hAnsi="Microsoft YaHei" w:eastAsia="Microsoft YaHei"/>
        </w:rPr>
        <w:t>翻译服务</w:t>
      </w:r>
    </w:p>
    <w:p>
      <w:pPr>
        <w:pStyle w:val="ListNumber"/>
      </w:pPr>
      <w:r>
        <w:rPr>
          <w:rFonts w:ascii="Microsoft YaHei" w:hAnsi="Microsoft YaHei" w:eastAsia="Microsoft YaHei"/>
        </w:rPr>
        <w:t>人才服务</w:t>
      </w:r>
    </w:p>
    <w:p>
      <w:pPr>
        <w:pStyle w:val="ListNumber"/>
      </w:pPr>
      <w:r>
        <w:rPr>
          <w:rFonts w:ascii="Microsoft YaHei" w:hAnsi="Microsoft YaHei" w:eastAsia="Microsoft YaHei"/>
        </w:rPr>
        <w:t>展会服务</w:t>
      </w:r>
    </w:p>
    <w:p>
      <w:pPr>
        <w:pStyle w:val="ListNumber"/>
      </w:pPr>
      <w:r>
        <w:rPr>
          <w:rFonts w:ascii="Microsoft YaHei" w:hAnsi="Microsoft YaHei" w:eastAsia="Microsoft YaHei"/>
        </w:rPr>
        <w:t>推广服务</w:t>
      </w:r>
    </w:p>
    <w:p>
      <w:pPr>
        <w:pStyle w:val="ListNumber"/>
      </w:pPr>
      <w:r>
        <w:rPr>
          <w:rFonts w:ascii="Microsoft YaHei" w:hAnsi="Microsoft YaHei" w:eastAsia="Microsoft YaHei"/>
        </w:rPr>
        <w:t>物流服务</w:t>
      </w:r>
    </w:p>
    <w:p>
      <w:pPr>
        <w:pStyle w:val="ListNumber"/>
      </w:pPr>
      <w:r>
        <w:rPr>
          <w:rFonts w:ascii="Microsoft YaHei" w:hAnsi="Microsoft YaHei" w:eastAsia="Microsoft YaHei"/>
        </w:rPr>
        <w:t>仓储服务</w:t>
      </w:r>
    </w:p>
    <w:p>
      <w:pPr>
        <w:pStyle w:val="ListNumber"/>
      </w:pPr>
      <w:r>
        <w:rPr>
          <w:rFonts w:ascii="Microsoft YaHei" w:hAnsi="Microsoft YaHei" w:eastAsia="Microsoft YaHei"/>
        </w:rPr>
        <w:t>通关服务</w:t>
      </w:r>
    </w:p>
    <w:p>
      <w:pPr>
        <w:pStyle w:val="ListNumber"/>
      </w:pPr>
      <w:r>
        <w:rPr>
          <w:rFonts w:ascii="Microsoft YaHei" w:hAnsi="Microsoft YaHei" w:eastAsia="Microsoft YaHei"/>
        </w:rPr>
        <w:t>金融服务</w:t>
      </w:r>
    </w:p>
    <w:p>
      <w:pPr>
        <w:pStyle w:val="ListNumber"/>
      </w:pPr>
      <w:r>
        <w:rPr>
          <w:rFonts w:ascii="Microsoft YaHei" w:hAnsi="Microsoft YaHei" w:eastAsia="Microsoft YaHei"/>
        </w:rPr>
        <w:t>认证服务</w:t>
      </w:r>
    </w:p>
    <w:p>
      <w:pPr>
        <w:pStyle w:val="ListNumber"/>
      </w:pPr>
      <w:r>
        <w:rPr>
          <w:rFonts w:ascii="Microsoft YaHei" w:hAnsi="Microsoft YaHei" w:eastAsia="Microsoft YaHei"/>
        </w:rPr>
        <w:t>知识产权服务</w:t>
      </w:r>
    </w:p>
    <w:p>
      <w:pPr>
        <w:pStyle w:val="ListNumber"/>
      </w:pPr>
      <w:r>
        <w:rPr>
          <w:rFonts w:ascii="Microsoft YaHei" w:hAnsi="Microsoft YaHei" w:eastAsia="Microsoft YaHei"/>
        </w:rPr>
        <w:t>经营分析服务</w:t>
      </w:r>
    </w:p>
    <w:p/>
    <w:p>
      <w:r>
        <w:rPr>
          <w:rFonts w:ascii="Microsoft YaHei" w:hAnsi="Microsoft YaHei" w:eastAsia="Microsoft YaHei"/>
        </w:rPr>
        <w:t>服务/企业列表项：</w:t>
      </w:r>
    </w:p>
    <w:p>
      <w:pPr>
        <w:pStyle w:val="ListBullet"/>
      </w:pPr>
      <w:r>
        <w:rPr>
          <w:rFonts w:ascii="Microsoft YaHei" w:hAnsi="Microsoft YaHei" w:eastAsia="Microsoft YaHei"/>
        </w:rPr>
        <w:t>logo/封面图</w:t>
      </w:r>
    </w:p>
    <w:p>
      <w:pPr>
        <w:pStyle w:val="ListBullet"/>
      </w:pPr>
      <w:r>
        <w:rPr>
          <w:rFonts w:ascii="Microsoft YaHei" w:hAnsi="Microsoft YaHei" w:eastAsia="Microsoft YaHei"/>
        </w:rPr>
        <w:t>名称</w:t>
      </w:r>
    </w:p>
    <w:p>
      <w:pPr>
        <w:pStyle w:val="ListBullet"/>
      </w:pPr>
      <w:r>
        <w:rPr>
          <w:rFonts w:ascii="Microsoft YaHei" w:hAnsi="Microsoft YaHei" w:eastAsia="Microsoft YaHei"/>
        </w:rPr>
        <w:t>简介</w:t>
      </w:r>
    </w:p>
    <w:p>
      <w:pPr>
        <w:pStyle w:val="ListBullet"/>
      </w:pPr>
      <w:r>
        <w:rPr>
          <w:rFonts w:ascii="Microsoft YaHei" w:hAnsi="Microsoft YaHei" w:eastAsia="Microsoft YaHei"/>
        </w:rPr>
        <w:t>服务标签</w:t>
      </w:r>
    </w:p>
    <w:p>
      <w:pPr>
        <w:pStyle w:val="ListBullet"/>
      </w:pPr>
      <w:r>
        <w:rPr>
          <w:rFonts w:ascii="Microsoft YaHei" w:hAnsi="Microsoft YaHei" w:eastAsia="Microsoft YaHei"/>
        </w:rPr>
        <w:t>联系方式</w:t>
      </w:r>
    </w:p>
    <w:p>
      <w:pPr>
        <w:pStyle w:val="ListBullet"/>
      </w:pPr>
      <w:r>
        <w:rPr>
          <w:rFonts w:ascii="Microsoft YaHei" w:hAnsi="Microsoft YaHei" w:eastAsia="Microsoft YaHei"/>
        </w:rPr>
        <w:t>**咨询按钮**（新增）</w:t>
      </w:r>
    </w:p>
    <w:p/>
    <w:p>
      <w:r>
        <w:rPr>
          <w:rFonts w:ascii="Microsoft YaHei" w:hAnsi="Microsoft YaHei" w:eastAsia="Microsoft YaHei"/>
        </w:rPr>
        <w:t>功能要求：</w:t>
      </w:r>
    </w:p>
    <w:p>
      <w:pPr>
        <w:pStyle w:val="ListBullet"/>
      </w:pPr>
      <w:r>
        <w:rPr>
          <w:rFonts w:ascii="Microsoft YaHei" w:hAnsi="Microsoft YaHei" w:eastAsia="Microsoft YaHei"/>
        </w:rPr>
        <w:t>左侧分类高亮当前选中项</w:t>
      </w:r>
    </w:p>
    <w:p>
      <w:pPr>
        <w:pStyle w:val="ListBullet"/>
      </w:pPr>
      <w:r>
        <w:rPr>
          <w:rFonts w:ascii="Microsoft YaHei" w:hAnsi="Microsoft YaHei" w:eastAsia="Microsoft YaHei"/>
        </w:rPr>
        <w:t>右侧列表支持滑动</w:t>
      </w:r>
    </w:p>
    <w:p>
      <w:pPr>
        <w:pStyle w:val="ListBullet"/>
      </w:pPr>
      <w:r>
        <w:rPr>
          <w:rFonts w:ascii="Microsoft YaHei" w:hAnsi="Microsoft YaHei" w:eastAsia="Microsoft YaHei"/>
        </w:rPr>
        <w:t>每个服务项下方或右侧显示"咨询"按钮</w:t>
      </w:r>
    </w:p>
    <w:p>
      <w:pPr>
        <w:pStyle w:val="ListBullet"/>
      </w:pPr>
      <w:r>
        <w:rPr>
          <w:rFonts w:ascii="Microsoft YaHei" w:hAnsi="Microsoft YaHei" w:eastAsia="Microsoft YaHei"/>
        </w:rPr>
        <w:t>点击咨询按钮弹出咨询表单</w:t>
      </w:r>
    </w:p>
    <w:p>
      <w:pPr>
        <w:pStyle w:val="ListBullet"/>
      </w:pPr>
      <w:r>
        <w:rPr>
          <w:rFonts w:ascii="Microsoft YaHei" w:hAnsi="Microsoft YaHei" w:eastAsia="Microsoft YaHei"/>
        </w:rPr>
        <w:t>点击进入服务/企业详情页（可选）</w:t>
      </w:r>
    </w:p>
    <w:p/>
    <w:p>
      <w:pPr>
        <w:pStyle w:val="Heading4"/>
      </w:pPr>
      <w:r>
        <w:rPr>
          <w:rFonts w:ascii="Microsoft YaHei" w:hAnsi="Microsoft YaHei" w:eastAsia="Microsoft YaHei"/>
        </w:rPr>
        <w:t>4.4.2 服务咨询表单（新增）</w:t>
      </w:r>
    </w:p>
    <w:p/>
    <w:p>
      <w:r>
        <w:rPr>
          <w:rFonts w:ascii="Microsoft YaHei" w:hAnsi="Microsoft YaHei" w:eastAsia="Microsoft YaHei"/>
        </w:rPr>
        <w:t>功能描述：用户对服务进行咨询</w:t>
      </w:r>
    </w:p>
    <w:p/>
    <w:p>
      <w:r>
        <w:rPr>
          <w:rFonts w:ascii="Microsoft YaHei" w:hAnsi="Microsoft YaHei" w:eastAsia="Microsoft YaHei"/>
        </w:rPr>
        <w:t>表单字段：</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必填</w:t>
            </w:r>
          </w:p>
        </w:tc>
        <w:tc>
          <w:tcPr>
            <w:tcW w:type="dxa" w:w="2160"/>
          </w:tcPr>
          <w:p>
            <w:pPr>
              <w:jc w:val="center"/>
            </w:pPr>
            <w:r>
              <w:rPr>
                <w:rFonts w:ascii="Microsoft YaHei" w:hAnsi="Microsoft YaHei" w:eastAsia="Microsoft YaHei"/>
                <w:b/>
                <w:sz w:val="20"/>
              </w:rPr>
              <w:t>说明</w:t>
            </w:r>
          </w:p>
        </w:tc>
      </w:tr>
      <w:tr>
        <w:tc>
          <w:tcPr>
            <w:tcW w:type="dxa" w:w="2160"/>
          </w:tcPr>
          <w:p>
            <w:r>
              <w:rPr>
                <w:rFonts w:ascii="Microsoft YaHei" w:hAnsi="Microsoft YaHei" w:eastAsia="Microsoft YaHei"/>
                <w:sz w:val="20"/>
              </w:rPr>
              <w:t>company_name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企业名称</w:t>
            </w:r>
          </w:p>
        </w:tc>
      </w:tr>
      <w:tr>
        <w:tc>
          <w:tcPr>
            <w:tcW w:type="dxa" w:w="2160"/>
          </w:tcPr>
          <w:p>
            <w:r>
              <w:rPr>
                <w:rFonts w:ascii="Microsoft YaHei" w:hAnsi="Microsoft YaHei" w:eastAsia="Microsoft YaHei"/>
                <w:sz w:val="20"/>
              </w:rPr>
              <w:t>contact_person</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联系人姓名</w:t>
            </w:r>
          </w:p>
        </w:tc>
      </w:tr>
      <w:tr>
        <w:tc>
          <w:tcPr>
            <w:tcW w:type="dxa" w:w="2160"/>
          </w:tcPr>
          <w:p>
            <w:r>
              <w:rPr>
                <w:rFonts w:ascii="Microsoft YaHei" w:hAnsi="Microsoft YaHei" w:eastAsia="Microsoft YaHei"/>
                <w:sz w:val="20"/>
              </w:rPr>
              <w:t>contact_phone</w:t>
            </w:r>
          </w:p>
        </w:tc>
        <w:tc>
          <w:tcPr>
            <w:tcW w:type="dxa" w:w="2160"/>
          </w:tcPr>
          <w:p>
            <w:r>
              <w:rPr>
                <w:rFonts w:ascii="Microsoft YaHei" w:hAnsi="Microsoft YaHei" w:eastAsia="Microsoft YaHei"/>
                <w:sz w:val="20"/>
              </w:rPr>
              <w:t>varchar(20)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联系人电话</w:t>
            </w:r>
          </w:p>
        </w:tc>
      </w:tr>
      <w:tr>
        <w:tc>
          <w:tcPr>
            <w:tcW w:type="dxa" w:w="2160"/>
          </w:tcPr>
          <w:p>
            <w:r>
              <w:rPr>
                <w:rFonts w:ascii="Microsoft YaHei" w:hAnsi="Microsoft YaHei" w:eastAsia="Microsoft YaHei"/>
                <w:sz w:val="20"/>
              </w:rPr>
              <w:t>category</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咨询分类（默认选中点击的分类）</w:t>
            </w:r>
          </w:p>
        </w:tc>
      </w:tr>
      <w:tr>
        <w:tc>
          <w:tcPr>
            <w:tcW w:type="dxa" w:w="2160"/>
          </w:tcPr>
          <w:p>
            <w:r>
              <w:rPr>
                <w:rFonts w:ascii="Microsoft YaHei" w:hAnsi="Microsoft YaHei" w:eastAsia="Microsoft YaHei"/>
                <w:sz w:val="20"/>
              </w:rPr>
              <w:t>content</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咨询内容</w:t>
            </w:r>
          </w:p>
        </w:tc>
      </w:tr>
    </w:tbl>
    <w:p/>
    <w:p>
      <w:r>
        <w:rPr>
          <w:rFonts w:ascii="Microsoft YaHei" w:hAnsi="Microsoft YaHei" w:eastAsia="Microsoft YaHei"/>
        </w:rPr>
        <w:t>功能要求：</w:t>
      </w:r>
    </w:p>
    <w:p>
      <w:pPr>
        <w:pStyle w:val="ListBullet"/>
      </w:pPr>
      <w:r>
        <w:rPr>
          <w:rFonts w:ascii="Microsoft YaHei" w:hAnsi="Microsoft YaHei" w:eastAsia="Microsoft YaHei"/>
        </w:rPr>
        <w:t>点击咨询按钮时，分类字段自动填充当前服务分类</w:t>
      </w:r>
    </w:p>
    <w:p>
      <w:pPr>
        <w:pStyle w:val="ListBullet"/>
      </w:pPr>
      <w:r>
        <w:rPr>
          <w:rFonts w:ascii="Microsoft YaHei" w:hAnsi="Microsoft YaHei" w:eastAsia="Microsoft YaHei"/>
        </w:rPr>
        <w:t>表单验证（手机号格式、必填项）</w:t>
      </w:r>
    </w:p>
    <w:p>
      <w:pPr>
        <w:pStyle w:val="ListBullet"/>
      </w:pPr>
      <w:r>
        <w:rPr>
          <w:rFonts w:ascii="Microsoft YaHei" w:hAnsi="Microsoft YaHei" w:eastAsia="Microsoft YaHei"/>
        </w:rPr>
        <w:t>提交成功提示</w:t>
      </w:r>
    </w:p>
    <w:p>
      <w:pPr>
        <w:pStyle w:val="ListBullet"/>
      </w:pPr>
      <w:r>
        <w:rPr>
          <w:rFonts w:ascii="Microsoft YaHei" w:hAnsi="Microsoft YaHei" w:eastAsia="Microsoft YaHei"/>
        </w:rPr>
        <w:t>数据同步到后台，供服务提供商查看</w:t>
      </w:r>
    </w:p>
    <w:p/>
    <w:p>
      <w:r>
        <w:t>________________________________________________________________________________</w:t>
      </w:r>
    </w:p>
    <w:p/>
    <w:p>
      <w:pPr>
        <w:pStyle w:val="Heading3"/>
      </w:pPr>
      <w:r>
        <w:rPr>
          <w:rFonts w:ascii="Microsoft YaHei" w:hAnsi="Microsoft YaHei" w:eastAsia="Microsoft YaHei"/>
        </w:rPr>
        <w:t>4.5 出海课堂模块</w:t>
      </w:r>
    </w:p>
    <w:p/>
    <w:p>
      <w:pPr>
        <w:pStyle w:val="Heading4"/>
      </w:pPr>
      <w:r>
        <w:rPr>
          <w:rFonts w:ascii="Microsoft YaHei" w:hAnsi="Microsoft YaHei" w:eastAsia="Microsoft YaHei"/>
        </w:rPr>
        <w:t>4.5.1 课程列表页</w:t>
      </w:r>
    </w:p>
    <w:p/>
    <w:p>
      <w:r>
        <w:rPr>
          <w:rFonts w:ascii="Microsoft YaHei" w:hAnsi="Microsoft YaHei" w:eastAsia="Microsoft YaHei"/>
        </w:rPr>
        <w:t>功能描述：展示出海相关视频课程</w:t>
      </w:r>
    </w:p>
    <w:p/>
    <w:p>
      <w:r>
        <w:rPr>
          <w:rFonts w:ascii="Microsoft YaHei" w:hAnsi="Microsoft YaHei" w:eastAsia="Microsoft YaHei"/>
        </w:rPr>
        <w:t>列表项展示：</w:t>
      </w:r>
    </w:p>
    <w:p>
      <w:pPr>
        <w:pStyle w:val="ListBullet"/>
      </w:pPr>
      <w:r>
        <w:rPr>
          <w:rFonts w:ascii="Microsoft YaHei" w:hAnsi="Microsoft YaHei" w:eastAsia="Microsoft YaHei"/>
        </w:rPr>
        <w:t>课程封面图</w:t>
      </w:r>
    </w:p>
    <w:p>
      <w:pPr>
        <w:pStyle w:val="ListBullet"/>
      </w:pPr>
      <w:r>
        <w:rPr>
          <w:rFonts w:ascii="Microsoft YaHei" w:hAnsi="Microsoft YaHei" w:eastAsia="Microsoft YaHei"/>
        </w:rPr>
        <w:t>课程名称</w:t>
      </w:r>
    </w:p>
    <w:p>
      <w:pPr>
        <w:pStyle w:val="ListBullet"/>
      </w:pPr>
      <w:r>
        <w:rPr>
          <w:rFonts w:ascii="Microsoft YaHei" w:hAnsi="Microsoft YaHei" w:eastAsia="Microsoft YaHei"/>
        </w:rPr>
        <w:t>浏览量</w:t>
      </w:r>
    </w:p>
    <w:p>
      <w:pPr>
        <w:pStyle w:val="ListBullet"/>
      </w:pPr>
      <w:r>
        <w:rPr>
          <w:rFonts w:ascii="Microsoft YaHei" w:hAnsi="Microsoft YaHei" w:eastAsia="Microsoft YaHei"/>
        </w:rPr>
        <w:t>收藏量</w:t>
      </w:r>
    </w:p>
    <w:p/>
    <w:p>
      <w:r>
        <w:rPr>
          <w:rFonts w:ascii="Microsoft YaHei" w:hAnsi="Microsoft YaHei" w:eastAsia="Microsoft YaHei"/>
        </w:rPr>
        <w:t>功能要求：</w:t>
      </w:r>
    </w:p>
    <w:p>
      <w:pPr>
        <w:pStyle w:val="ListBullet"/>
      </w:pPr>
      <w:r>
        <w:rPr>
          <w:rFonts w:ascii="Microsoft YaHei" w:hAnsi="Microsoft YaHei" w:eastAsia="Microsoft YaHei"/>
        </w:rPr>
        <w:t>瀑布流或列表布局</w:t>
      </w:r>
    </w:p>
    <w:p>
      <w:pPr>
        <w:pStyle w:val="ListBullet"/>
      </w:pPr>
      <w:r>
        <w:rPr>
          <w:rFonts w:ascii="Microsoft YaHei" w:hAnsi="Microsoft YaHei" w:eastAsia="Microsoft YaHei"/>
        </w:rPr>
        <w:t>分页加载（每页15条）</w:t>
      </w:r>
    </w:p>
    <w:p>
      <w:pPr>
        <w:pStyle w:val="ListBullet"/>
      </w:pPr>
      <w:r>
        <w:rPr>
          <w:rFonts w:ascii="Microsoft YaHei" w:hAnsi="Microsoft YaHei" w:eastAsia="Microsoft YaHei"/>
        </w:rPr>
        <w:t>点击进入课程详情页</w:t>
      </w:r>
    </w:p>
    <w:p/>
    <w:p>
      <w:r>
        <w:rPr>
          <w:rFonts w:ascii="Microsoft YaHei" w:hAnsi="Microsoft YaHei" w:eastAsia="Microsoft YaHei"/>
        </w:rPr>
        <w:t>排序规则：按发布时间倒序</w:t>
      </w:r>
    </w:p>
    <w:p/>
    <w:p>
      <w:pPr>
        <w:pStyle w:val="Heading4"/>
      </w:pPr>
      <w:r>
        <w:rPr>
          <w:rFonts w:ascii="Microsoft YaHei" w:hAnsi="Microsoft YaHei" w:eastAsia="Microsoft YaHei"/>
        </w:rPr>
        <w:t>4.5.2 课程详情页</w:t>
      </w:r>
    </w:p>
    <w:p/>
    <w:p>
      <w:r>
        <w:rPr>
          <w:rFonts w:ascii="Microsoft YaHei" w:hAnsi="Microsoft YaHei" w:eastAsia="Microsoft YaHei"/>
        </w:rPr>
        <w:t>功能描述：展示课程详细信息和播放视频</w:t>
      </w:r>
    </w:p>
    <w:p/>
    <w:p>
      <w:r>
        <w:rPr>
          <w:rFonts w:ascii="Microsoft YaHei" w:hAnsi="Microsoft YaHei" w:eastAsia="Microsoft YaHei"/>
        </w:rPr>
        <w:t>页面元素：</w:t>
      </w:r>
    </w:p>
    <w:p>
      <w:pPr>
        <w:pStyle w:val="ListBullet"/>
      </w:pPr>
      <w:r>
        <w:rPr>
          <w:rFonts w:ascii="Microsoft YaHei" w:hAnsi="Microsoft YaHei" w:eastAsia="Microsoft YaHei"/>
        </w:rPr>
        <w:t>视频播放器</w:t>
      </w:r>
    </w:p>
    <w:p>
      <w:pPr>
        <w:pStyle w:val="ListBullet"/>
      </w:pPr>
      <w:r>
        <w:rPr>
          <w:rFonts w:ascii="Microsoft YaHei" w:hAnsi="Microsoft YaHei" w:eastAsia="Microsoft YaHei"/>
        </w:rPr>
        <w:t>课程名称</w:t>
      </w:r>
    </w:p>
    <w:p>
      <w:pPr>
        <w:pStyle w:val="ListBullet"/>
      </w:pPr>
      <w:r>
        <w:rPr>
          <w:rFonts w:ascii="Microsoft YaHei" w:hAnsi="Microsoft YaHei" w:eastAsia="Microsoft YaHei"/>
        </w:rPr>
        <w:t>发布时间</w:t>
      </w:r>
    </w:p>
    <w:p>
      <w:pPr>
        <w:pStyle w:val="ListBullet"/>
      </w:pPr>
      <w:r>
        <w:rPr>
          <w:rFonts w:ascii="Microsoft YaHei" w:hAnsi="Microsoft YaHei" w:eastAsia="Microsoft YaHei"/>
        </w:rPr>
        <w:t>浏览量</w:t>
      </w:r>
    </w:p>
    <w:p>
      <w:pPr>
        <w:pStyle w:val="ListBullet"/>
      </w:pPr>
      <w:r>
        <w:rPr>
          <w:rFonts w:ascii="Microsoft YaHei" w:hAnsi="Microsoft YaHei" w:eastAsia="Microsoft YaHei"/>
        </w:rPr>
        <w:t>收藏量</w:t>
      </w:r>
    </w:p>
    <w:p>
      <w:pPr>
        <w:pStyle w:val="ListBullet"/>
      </w:pPr>
      <w:r>
        <w:rPr>
          <w:rFonts w:ascii="Microsoft YaHei" w:hAnsi="Microsoft YaHei" w:eastAsia="Microsoft YaHei"/>
        </w:rPr>
        <w:t>课程简介</w:t>
      </w:r>
    </w:p>
    <w:p>
      <w:pPr>
        <w:pStyle w:val="ListBullet"/>
      </w:pPr>
      <w:r>
        <w:rPr>
          <w:rFonts w:ascii="Microsoft YaHei" w:hAnsi="Microsoft YaHei" w:eastAsia="Microsoft YaHei"/>
        </w:rPr>
        <w:t>收藏/取消收藏按钮</w:t>
      </w:r>
    </w:p>
    <w:p/>
    <w:p>
      <w:r>
        <w:rPr>
          <w:rFonts w:ascii="Microsoft YaHei" w:hAnsi="Microsoft YaHei" w:eastAsia="Microsoft YaHei"/>
        </w:rPr>
        <w:t>功能要求：</w:t>
      </w:r>
    </w:p>
    <w:p>
      <w:pPr>
        <w:pStyle w:val="ListBullet"/>
      </w:pPr>
      <w:r>
        <w:rPr>
          <w:rFonts w:ascii="Microsoft YaHei" w:hAnsi="Microsoft YaHei" w:eastAsia="Microsoft YaHei"/>
        </w:rPr>
        <w:t>视频支持在线播放</w:t>
      </w:r>
    </w:p>
    <w:p>
      <w:pPr>
        <w:pStyle w:val="ListBullet"/>
      </w:pPr>
      <w:r>
        <w:rPr>
          <w:rFonts w:ascii="Microsoft YaHei" w:hAnsi="Microsoft YaHei" w:eastAsia="Microsoft YaHei"/>
        </w:rPr>
        <w:t>自动增加浏览量</w:t>
      </w:r>
    </w:p>
    <w:p>
      <w:pPr>
        <w:pStyle w:val="ListBullet"/>
      </w:pPr>
      <w:r>
        <w:rPr>
          <w:rFonts w:ascii="Microsoft YaHei" w:hAnsi="Microsoft YaHei" w:eastAsia="Microsoft YaHei"/>
        </w:rPr>
        <w:t>收藏状态实时更新</w:t>
      </w:r>
    </w:p>
    <w:p>
      <w:pPr>
        <w:pStyle w:val="ListBullet"/>
      </w:pPr>
      <w:r>
        <w:rPr>
          <w:rFonts w:ascii="Microsoft YaHei" w:hAnsi="Microsoft YaHei" w:eastAsia="Microsoft YaHei"/>
        </w:rPr>
        <w:t>浏览量+1</w:t>
      </w:r>
    </w:p>
    <w:p/>
    <w:p>
      <w:r>
        <w:t>________________________________________________________________________________</w:t>
      </w:r>
    </w:p>
    <w:p/>
    <w:p>
      <w:pPr>
        <w:pStyle w:val="Heading3"/>
      </w:pPr>
      <w:r>
        <w:rPr>
          <w:rFonts w:ascii="Microsoft YaHei" w:hAnsi="Microsoft YaHei" w:eastAsia="Microsoft YaHei"/>
        </w:rPr>
        <w:t>4.6 个人中心模块</w:t>
      </w:r>
    </w:p>
    <w:p/>
    <w:p>
      <w:pPr>
        <w:pStyle w:val="Heading4"/>
      </w:pPr>
      <w:r>
        <w:rPr>
          <w:rFonts w:ascii="Microsoft YaHei" w:hAnsi="Microsoft YaHei" w:eastAsia="Microsoft YaHei"/>
        </w:rPr>
        <w:t>4.6.1 未登录状态</w:t>
      </w:r>
    </w:p>
    <w:p/>
    <w:p>
      <w:r>
        <w:rPr>
          <w:rFonts w:ascii="Microsoft YaHei" w:hAnsi="Microsoft YaHei" w:eastAsia="Microsoft YaHei"/>
        </w:rPr>
        <w:t>功能要求：</w:t>
      </w:r>
    </w:p>
    <w:p>
      <w:pPr>
        <w:pStyle w:val="ListBullet"/>
      </w:pPr>
      <w:r>
        <w:rPr>
          <w:rFonts w:ascii="Microsoft YaHei" w:hAnsi="Microsoft YaHei" w:eastAsia="Microsoft YaHei"/>
        </w:rPr>
        <w:t>显示登录提示</w:t>
      </w:r>
    </w:p>
    <w:p>
      <w:pPr>
        <w:pStyle w:val="ListBullet"/>
      </w:pPr>
      <w:r>
        <w:rPr>
          <w:rFonts w:ascii="Microsoft YaHei" w:hAnsi="Microsoft YaHei" w:eastAsia="Microsoft YaHei"/>
        </w:rPr>
        <w:t>"立即登录"按钮</w:t>
      </w:r>
    </w:p>
    <w:p>
      <w:pPr>
        <w:pStyle w:val="ListBullet"/>
      </w:pPr>
      <w:r>
        <w:rPr>
          <w:rFonts w:ascii="Microsoft YaHei" w:hAnsi="Microsoft YaHei" w:eastAsia="Microsoft YaHei"/>
        </w:rPr>
        <w:t>点击跳转到登录页</w:t>
      </w:r>
    </w:p>
    <w:p/>
    <w:p>
      <w:pPr>
        <w:pStyle w:val="Heading4"/>
      </w:pPr>
      <w:r>
        <w:rPr>
          <w:rFonts w:ascii="Microsoft YaHei" w:hAnsi="Microsoft YaHei" w:eastAsia="Microsoft YaHei"/>
        </w:rPr>
        <w:t>4.6.2 已登录状态</w:t>
      </w:r>
    </w:p>
    <w:p/>
    <w:p>
      <w:r>
        <w:rPr>
          <w:rFonts w:ascii="Microsoft YaHei" w:hAnsi="Microsoft YaHei" w:eastAsia="Microsoft YaHei"/>
        </w:rPr>
        <w:t>页面头部：</w:t>
      </w:r>
    </w:p>
    <w:p>
      <w:pPr>
        <w:pStyle w:val="ListBullet"/>
      </w:pPr>
      <w:r>
        <w:rPr>
          <w:rFonts w:ascii="Microsoft YaHei" w:hAnsi="Microsoft YaHei" w:eastAsia="Microsoft YaHei"/>
        </w:rPr>
        <w:t>用户头像</w:t>
      </w:r>
    </w:p>
    <w:p>
      <w:pPr>
        <w:pStyle w:val="ListBullet"/>
      </w:pPr>
      <w:r>
        <w:rPr>
          <w:rFonts w:ascii="Microsoft YaHei" w:hAnsi="Microsoft YaHei" w:eastAsia="Microsoft YaHei"/>
        </w:rPr>
        <w:t>用户昵称</w:t>
      </w:r>
    </w:p>
    <w:p/>
    <w:p>
      <w:r>
        <w:rPr>
          <w:rFonts w:ascii="Microsoft YaHei" w:hAnsi="Microsoft YaHei" w:eastAsia="Microsoft YaHei"/>
        </w:rPr>
        <w:t>功能菜单：</w:t>
      </w:r>
    </w:p>
    <w:p>
      <w:pPr>
        <w:pStyle w:val="ListNumber"/>
      </w:pPr>
      <w:r>
        <w:rPr>
          <w:rFonts w:ascii="Microsoft YaHei" w:hAnsi="Microsoft YaHei" w:eastAsia="Microsoft YaHei"/>
        </w:rPr>
        <w:t>我的收藏</w:t>
      </w:r>
    </w:p>
    <w:p>
      <w:pPr>
        <w:pStyle w:val="ListNumber"/>
      </w:pPr>
      <w:r>
        <w:rPr>
          <w:rFonts w:ascii="Microsoft YaHei" w:hAnsi="Microsoft YaHei" w:eastAsia="Microsoft YaHei"/>
        </w:rPr>
        <w:t>我的报名</w:t>
      </w:r>
    </w:p>
    <w:p>
      <w:pPr>
        <w:pStyle w:val="ListNumber"/>
      </w:pPr>
      <w:r>
        <w:rPr>
          <w:rFonts w:ascii="Microsoft YaHei" w:hAnsi="Microsoft YaHei" w:eastAsia="Microsoft YaHei"/>
        </w:rPr>
        <w:t>我的留言</w:t>
      </w:r>
    </w:p>
    <w:p>
      <w:pPr>
        <w:pStyle w:val="ListNumber"/>
      </w:pPr>
      <w:r>
        <w:rPr>
          <w:rFonts w:ascii="Microsoft YaHei" w:hAnsi="Microsoft YaHei" w:eastAsia="Microsoft YaHei"/>
        </w:rPr>
        <w:t>我的申请</w:t>
      </w:r>
    </w:p>
    <w:p>
      <w:pPr>
        <w:pStyle w:val="ListNumber"/>
      </w:pPr>
      <w:r>
        <w:rPr>
          <w:rFonts w:ascii="Microsoft YaHei" w:hAnsi="Microsoft YaHei" w:eastAsia="Microsoft YaHei"/>
        </w:rPr>
        <w:t>关于我们</w:t>
      </w:r>
    </w:p>
    <w:p>
      <w:pPr>
        <w:pStyle w:val="ListNumber"/>
      </w:pPr>
      <w:r>
        <w:rPr>
          <w:rFonts w:ascii="Microsoft YaHei" w:hAnsi="Microsoft YaHei" w:eastAsia="Microsoft YaHei"/>
        </w:rPr>
        <w:t>意见建议</w:t>
      </w:r>
    </w:p>
    <w:p/>
    <w:p>
      <w:r>
        <w:rPr>
          <w:rFonts w:ascii="Microsoft YaHei" w:hAnsi="Microsoft YaHei" w:eastAsia="Microsoft YaHei"/>
        </w:rPr>
        <w:t>功能要求：</w:t>
      </w:r>
    </w:p>
    <w:p>
      <w:pPr>
        <w:pStyle w:val="ListBullet"/>
      </w:pPr>
      <w:r>
        <w:rPr>
          <w:rFonts w:ascii="Microsoft YaHei" w:hAnsi="Microsoft YaHei" w:eastAsia="Microsoft YaHei"/>
        </w:rPr>
        <w:t>列表形式展示</w:t>
      </w:r>
    </w:p>
    <w:p>
      <w:pPr>
        <w:pStyle w:val="ListBullet"/>
      </w:pPr>
      <w:r>
        <w:rPr>
          <w:rFonts w:ascii="Microsoft YaHei" w:hAnsi="Microsoft YaHei" w:eastAsia="Microsoft YaHei"/>
        </w:rPr>
        <w:t>右侧箭头表示可点击</w:t>
      </w:r>
    </w:p>
    <w:p>
      <w:pPr>
        <w:pStyle w:val="ListBullet"/>
      </w:pPr>
      <w:r>
        <w:rPr>
          <w:rFonts w:ascii="Microsoft YaHei" w:hAnsi="Microsoft YaHei" w:eastAsia="Microsoft YaHei"/>
        </w:rPr>
        <w:t>点击进入对应功能页</w:t>
      </w:r>
    </w:p>
    <w:p/>
    <w:p>
      <w:r>
        <w:t>________________________________________________________________________________</w:t>
      </w:r>
    </w:p>
    <w:p/>
    <w:p>
      <w:pPr>
        <w:pStyle w:val="Heading3"/>
      </w:pPr>
      <w:r>
        <w:rPr>
          <w:rFonts w:ascii="Microsoft YaHei" w:hAnsi="Microsoft YaHei" w:eastAsia="Microsoft YaHei"/>
        </w:rPr>
        <w:t>4.7 活动管理模块</w:t>
      </w:r>
    </w:p>
    <w:p/>
    <w:p>
      <w:pPr>
        <w:pStyle w:val="Heading4"/>
      </w:pPr>
      <w:r>
        <w:rPr>
          <w:rFonts w:ascii="Microsoft YaHei" w:hAnsi="Microsoft YaHei" w:eastAsia="Microsoft YaHei"/>
        </w:rPr>
        <w:t>4.7.1 活动列表页</w:t>
      </w:r>
    </w:p>
    <w:p/>
    <w:p>
      <w:r>
        <w:rPr>
          <w:rFonts w:ascii="Microsoft YaHei" w:hAnsi="Microsoft YaHei" w:eastAsia="Microsoft YaHei"/>
        </w:rPr>
        <w:t>功能描述：展示平台发布的各类外贸活动</w:t>
      </w:r>
    </w:p>
    <w:p/>
    <w:p>
      <w:r>
        <w:rPr>
          <w:rFonts w:ascii="Microsoft YaHei" w:hAnsi="Microsoft YaHei" w:eastAsia="Microsoft YaHei"/>
        </w:rPr>
        <w:t>列表项展示：</w:t>
      </w:r>
    </w:p>
    <w:p>
      <w:pPr>
        <w:pStyle w:val="ListBullet"/>
      </w:pPr>
      <w:r>
        <w:rPr>
          <w:rFonts w:ascii="Microsoft YaHei" w:hAnsi="Microsoft YaHei" w:eastAsia="Microsoft YaHei"/>
        </w:rPr>
        <w:t>活动海报</w:t>
      </w:r>
    </w:p>
    <w:p>
      <w:pPr>
        <w:pStyle w:val="ListBullet"/>
      </w:pPr>
      <w:r>
        <w:rPr>
          <w:rFonts w:ascii="Microsoft YaHei" w:hAnsi="Microsoft YaHei" w:eastAsia="Microsoft YaHei"/>
        </w:rPr>
        <w:t>活动名称</w:t>
      </w:r>
    </w:p>
    <w:p>
      <w:pPr>
        <w:pStyle w:val="ListBullet"/>
      </w:pPr>
      <w:r>
        <w:rPr>
          <w:rFonts w:ascii="Microsoft YaHei" w:hAnsi="Microsoft YaHei" w:eastAsia="Microsoft YaHei"/>
        </w:rPr>
        <w:t>活动时间</w:t>
      </w:r>
    </w:p>
    <w:p>
      <w:pPr>
        <w:pStyle w:val="ListBullet"/>
      </w:pPr>
      <w:r>
        <w:rPr>
          <w:rFonts w:ascii="Microsoft YaHei" w:hAnsi="Microsoft YaHei" w:eastAsia="Microsoft YaHei"/>
        </w:rPr>
        <w:t>活动地点</w:t>
      </w:r>
    </w:p>
    <w:p>
      <w:pPr>
        <w:pStyle w:val="ListBullet"/>
      </w:pPr>
      <w:r>
        <w:rPr>
          <w:rFonts w:ascii="Microsoft YaHei" w:hAnsi="Microsoft YaHei" w:eastAsia="Microsoft YaHei"/>
        </w:rPr>
        <w:t>联系人</w:t>
      </w:r>
    </w:p>
    <w:p/>
    <w:p>
      <w:r>
        <w:rPr>
          <w:rFonts w:ascii="Microsoft YaHei" w:hAnsi="Microsoft YaHei" w:eastAsia="Microsoft YaHei"/>
        </w:rPr>
        <w:t>状态标识：</w:t>
      </w:r>
    </w:p>
    <w:p>
      <w:pPr>
        <w:pStyle w:val="ListBullet"/>
      </w:pPr>
      <w:r>
        <w:rPr>
          <w:rFonts w:ascii="Microsoft YaHei" w:hAnsi="Microsoft YaHei" w:eastAsia="Microsoft YaHei"/>
        </w:rPr>
        <w:t>已结束：显示"已结束"标签，按钮置灰</w:t>
      </w:r>
    </w:p>
    <w:p>
      <w:pPr>
        <w:pStyle w:val="ListBullet"/>
      </w:pPr>
      <w:r>
        <w:rPr>
          <w:rFonts w:ascii="Microsoft YaHei" w:hAnsi="Microsoft YaHei" w:eastAsia="Microsoft YaHei"/>
        </w:rPr>
        <w:t>进行中：显示"报名"按钮</w:t>
      </w:r>
    </w:p>
    <w:p/>
    <w:p>
      <w:r>
        <w:rPr>
          <w:rFonts w:ascii="Microsoft YaHei" w:hAnsi="Microsoft YaHei" w:eastAsia="Microsoft YaHei"/>
        </w:rPr>
        <w:t>功能要求：</w:t>
      </w:r>
    </w:p>
    <w:p>
      <w:pPr>
        <w:pStyle w:val="ListBullet"/>
      </w:pPr>
      <w:r>
        <w:rPr>
          <w:rFonts w:ascii="Microsoft YaHei" w:hAnsi="Microsoft YaHei" w:eastAsia="Microsoft YaHei"/>
        </w:rPr>
        <w:t>按活动时间排序</w:t>
      </w:r>
    </w:p>
    <w:p>
      <w:pPr>
        <w:pStyle w:val="ListBullet"/>
      </w:pPr>
      <w:r>
        <w:rPr>
          <w:rFonts w:ascii="Microsoft YaHei" w:hAnsi="Microsoft YaHei" w:eastAsia="Microsoft YaHei"/>
        </w:rPr>
        <w:t>分页加载（每页10条）</w:t>
      </w:r>
    </w:p>
    <w:p>
      <w:pPr>
        <w:pStyle w:val="ListBullet"/>
      </w:pPr>
      <w:r>
        <w:rPr>
          <w:rFonts w:ascii="Microsoft YaHei" w:hAnsi="Microsoft YaHei" w:eastAsia="Microsoft YaHei"/>
        </w:rPr>
        <w:t>点击进入活动详情或报名表单</w:t>
      </w:r>
    </w:p>
    <w:p/>
    <w:p>
      <w:pPr>
        <w:pStyle w:val="Heading4"/>
      </w:pPr>
      <w:r>
        <w:rPr>
          <w:rFonts w:ascii="Microsoft YaHei" w:hAnsi="Microsoft YaHei" w:eastAsia="Microsoft YaHei"/>
        </w:rPr>
        <w:t>4.7.2 活动详情页</w:t>
      </w:r>
    </w:p>
    <w:p/>
    <w:p>
      <w:r>
        <w:rPr>
          <w:rFonts w:ascii="Microsoft YaHei" w:hAnsi="Microsoft YaHei" w:eastAsia="Microsoft YaHei"/>
        </w:rPr>
        <w:t>页面内容：</w:t>
      </w:r>
    </w:p>
    <w:p>
      <w:pPr>
        <w:pStyle w:val="ListBullet"/>
      </w:pPr>
      <w:r>
        <w:rPr>
          <w:rFonts w:ascii="Microsoft YaHei" w:hAnsi="Microsoft YaHei" w:eastAsia="Microsoft YaHei"/>
        </w:rPr>
        <w:t>活动图文介绍</w:t>
      </w:r>
    </w:p>
    <w:p>
      <w:pPr>
        <w:pStyle w:val="ListBullet"/>
      </w:pPr>
      <w:r>
        <w:rPr>
          <w:rFonts w:ascii="Microsoft YaHei" w:hAnsi="Microsoft YaHei" w:eastAsia="Microsoft YaHei"/>
        </w:rPr>
        <w:t>活动基本信息（时间、地点、联系人）</w:t>
      </w:r>
    </w:p>
    <w:p>
      <w:pPr>
        <w:pStyle w:val="ListBullet"/>
      </w:pPr>
      <w:r>
        <w:rPr>
          <w:rFonts w:ascii="Microsoft YaHei" w:hAnsi="Microsoft YaHei" w:eastAsia="Microsoft YaHei"/>
        </w:rPr>
        <w:t>报名表单（未结束时显示）</w:t>
      </w:r>
    </w:p>
    <w:p/>
    <w:p>
      <w:r>
        <w:rPr>
          <w:rFonts w:ascii="Microsoft YaHei" w:hAnsi="Microsoft YaHei" w:eastAsia="Microsoft YaHei"/>
        </w:rPr>
        <w:t>报名表单字段：</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必填</w:t>
            </w:r>
          </w:p>
        </w:tc>
        <w:tc>
          <w:tcPr>
            <w:tcW w:type="dxa" w:w="2160"/>
          </w:tcPr>
          <w:p>
            <w:pPr>
              <w:jc w:val="center"/>
            </w:pPr>
            <w:r>
              <w:rPr>
                <w:rFonts w:ascii="Microsoft YaHei" w:hAnsi="Microsoft YaHei" w:eastAsia="Microsoft YaHei"/>
                <w:b/>
                <w:sz w:val="20"/>
              </w:rPr>
              <w:t>说明</w:t>
            </w:r>
          </w:p>
        </w:tc>
      </w:tr>
      <w:tr>
        <w:tc>
          <w:tcPr>
            <w:tcW w:type="dxa" w:w="2160"/>
          </w:tcPr>
          <w:p>
            <w:r>
              <w:rPr>
                <w:rFonts w:ascii="Microsoft YaHei" w:hAnsi="Microsoft YaHei" w:eastAsia="Microsoft YaHei"/>
                <w:sz w:val="20"/>
              </w:rPr>
              <w:t>name</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姓名</w:t>
            </w:r>
          </w:p>
        </w:tc>
      </w:tr>
      <w:tr>
        <w:tc>
          <w:tcPr>
            <w:tcW w:type="dxa" w:w="2160"/>
          </w:tcPr>
          <w:p>
            <w:r>
              <w:rPr>
                <w:rFonts w:ascii="Microsoft YaHei" w:hAnsi="Microsoft YaHei" w:eastAsia="Microsoft YaHei"/>
                <w:sz w:val="20"/>
              </w:rPr>
              <w:t>phone</w:t>
            </w:r>
          </w:p>
        </w:tc>
        <w:tc>
          <w:tcPr>
            <w:tcW w:type="dxa" w:w="2160"/>
          </w:tcPr>
          <w:p>
            <w:r>
              <w:rPr>
                <w:rFonts w:ascii="Microsoft YaHei" w:hAnsi="Microsoft YaHei" w:eastAsia="Microsoft YaHei"/>
                <w:sz w:val="20"/>
              </w:rPr>
              <w:t>varchar(20)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手机号</w:t>
            </w:r>
          </w:p>
        </w:tc>
      </w:tr>
      <w:tr>
        <w:tc>
          <w:tcPr>
            <w:tcW w:type="dxa" w:w="2160"/>
          </w:tcPr>
          <w:p>
            <w:r>
              <w:rPr>
                <w:rFonts w:ascii="Microsoft YaHei" w:hAnsi="Microsoft YaHei" w:eastAsia="Microsoft YaHei"/>
                <w:sz w:val="20"/>
              </w:rPr>
              <w:t>company</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所在单位名称</w:t>
            </w:r>
          </w:p>
        </w:tc>
      </w:tr>
      <w:tr>
        <w:tc>
          <w:tcPr>
            <w:tcW w:type="dxa" w:w="2160"/>
          </w:tcPr>
          <w:p>
            <w:r>
              <w:rPr>
                <w:rFonts w:ascii="Microsoft YaHei" w:hAnsi="Microsoft YaHei" w:eastAsia="Microsoft YaHei"/>
                <w:sz w:val="20"/>
              </w:rPr>
              <w:t>position</w:t>
            </w:r>
          </w:p>
        </w:tc>
        <w:tc>
          <w:tcPr>
            <w:tcW w:type="dxa" w:w="2160"/>
          </w:tcPr>
          <w:p>
            <w:r>
              <w:rPr>
                <w:rFonts w:ascii="Microsoft YaHei" w:hAnsi="Microsoft YaHei" w:eastAsia="Microsoft YaHei"/>
                <w:sz w:val="20"/>
              </w:rPr>
              <w:t>varchar(100)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职位</w:t>
            </w:r>
          </w:p>
        </w:tc>
      </w:tr>
      <w:tr>
        <w:tc>
          <w:tcPr>
            <w:tcW w:type="dxa" w:w="2160"/>
          </w:tcPr>
          <w:p>
            <w:r>
              <w:rPr>
                <w:rFonts w:ascii="Microsoft YaHei" w:hAnsi="Microsoft YaHei" w:eastAsia="Microsoft YaHei"/>
                <w:sz w:val="20"/>
              </w:rPr>
              <w:t>purpose</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否</w:t>
            </w:r>
          </w:p>
        </w:tc>
        <w:tc>
          <w:tcPr>
            <w:tcW w:type="dxa" w:w="2160"/>
          </w:tcPr>
          <w:p>
            <w:r>
              <w:rPr>
                <w:rFonts w:ascii="Microsoft YaHei" w:hAnsi="Microsoft YaHei" w:eastAsia="Microsoft YaHei"/>
                <w:sz w:val="20"/>
              </w:rPr>
              <w:t>参与活动的目的</w:t>
            </w:r>
          </w:p>
        </w:tc>
      </w:tr>
    </w:tbl>
    <w:p/>
    <w:p>
      <w:r>
        <w:rPr>
          <w:rFonts w:ascii="Microsoft YaHei" w:hAnsi="Microsoft YaHei" w:eastAsia="Microsoft YaHei"/>
        </w:rPr>
        <w:t>功能要求：</w:t>
      </w:r>
    </w:p>
    <w:p>
      <w:pPr>
        <w:pStyle w:val="ListBullet"/>
      </w:pPr>
      <w:r>
        <w:rPr>
          <w:rFonts w:ascii="Microsoft YaHei" w:hAnsi="Microsoft YaHei" w:eastAsia="Microsoft YaHei"/>
        </w:rPr>
        <w:t>表单验证（手机号格式、必填项）</w:t>
      </w:r>
    </w:p>
    <w:p>
      <w:pPr>
        <w:pStyle w:val="ListBullet"/>
      </w:pPr>
      <w:r>
        <w:rPr>
          <w:rFonts w:ascii="Microsoft YaHei" w:hAnsi="Microsoft YaHei" w:eastAsia="Microsoft YaHei"/>
        </w:rPr>
        <w:t>提交成功提示</w:t>
      </w:r>
    </w:p>
    <w:p>
      <w:pPr>
        <w:pStyle w:val="ListBullet"/>
      </w:pPr>
      <w:r>
        <w:rPr>
          <w:rFonts w:ascii="Microsoft YaHei" w:hAnsi="Microsoft YaHei" w:eastAsia="Microsoft YaHei"/>
        </w:rPr>
        <w:t>数据同步到后台</w:t>
      </w:r>
    </w:p>
    <w:p/>
    <w:p>
      <w:r>
        <w:t>________________________________________________________________________________</w:t>
      </w:r>
    </w:p>
    <w:p/>
    <w:p>
      <w:pPr>
        <w:pStyle w:val="Heading3"/>
      </w:pPr>
      <w:r>
        <w:rPr>
          <w:rFonts w:ascii="Microsoft YaHei" w:hAnsi="Microsoft YaHei" w:eastAsia="Microsoft YaHei"/>
        </w:rPr>
        <w:t>4.8 出海联盟模块</w:t>
      </w:r>
    </w:p>
    <w:p/>
    <w:p>
      <w:pPr>
        <w:pStyle w:val="Heading4"/>
      </w:pPr>
      <w:r>
        <w:rPr>
          <w:rFonts w:ascii="Microsoft YaHei" w:hAnsi="Microsoft YaHei" w:eastAsia="Microsoft YaHei"/>
        </w:rPr>
        <w:t>4.8.1 联盟介绍页</w:t>
      </w:r>
    </w:p>
    <w:p/>
    <w:p>
      <w:r>
        <w:rPr>
          <w:rFonts w:ascii="Microsoft YaHei" w:hAnsi="Microsoft YaHei" w:eastAsia="Microsoft YaHei"/>
        </w:rPr>
        <w:t>页面内容：</w:t>
      </w:r>
    </w:p>
    <w:p>
      <w:pPr>
        <w:pStyle w:val="ListBullet"/>
      </w:pPr>
      <w:r>
        <w:rPr>
          <w:rFonts w:ascii="Microsoft YaHei" w:hAnsi="Microsoft YaHei" w:eastAsia="Microsoft YaHei"/>
        </w:rPr>
        <w:t>联盟介绍（图文形式）</w:t>
      </w:r>
    </w:p>
    <w:p>
      <w:pPr>
        <w:pStyle w:val="ListBullet"/>
      </w:pPr>
      <w:r>
        <w:rPr>
          <w:rFonts w:ascii="Microsoft YaHei" w:hAnsi="Microsoft YaHei" w:eastAsia="Microsoft YaHei"/>
        </w:rPr>
        <w:t>联盟成员列表</w:t>
      </w:r>
    </w:p>
    <w:p/>
    <w:p>
      <w:r>
        <w:rPr>
          <w:rFonts w:ascii="Microsoft YaHei" w:hAnsi="Microsoft YaHei" w:eastAsia="Microsoft YaHei"/>
        </w:rPr>
        <w:t>成员列表项：</w:t>
      </w:r>
    </w:p>
    <w:p>
      <w:pPr>
        <w:pStyle w:val="ListBullet"/>
      </w:pPr>
      <w:r>
        <w:rPr>
          <w:rFonts w:ascii="Microsoft YaHei" w:hAnsi="Microsoft YaHei" w:eastAsia="Microsoft YaHei"/>
        </w:rPr>
        <w:t>公司logo</w:t>
      </w:r>
    </w:p>
    <w:p>
      <w:pPr>
        <w:pStyle w:val="ListBullet"/>
      </w:pPr>
      <w:r>
        <w:rPr>
          <w:rFonts w:ascii="Microsoft YaHei" w:hAnsi="Microsoft YaHei" w:eastAsia="Microsoft YaHei"/>
        </w:rPr>
        <w:t>公司名称</w:t>
      </w:r>
    </w:p>
    <w:p>
      <w:pPr>
        <w:pStyle w:val="ListBullet"/>
      </w:pPr>
      <w:r>
        <w:rPr>
          <w:rFonts w:ascii="Microsoft YaHei" w:hAnsi="Microsoft YaHei" w:eastAsia="Microsoft YaHei"/>
        </w:rPr>
        <w:t>服务分类</w:t>
      </w:r>
    </w:p>
    <w:p>
      <w:pPr>
        <w:pStyle w:val="ListBullet"/>
      </w:pPr>
      <w:r>
        <w:rPr>
          <w:rFonts w:ascii="Microsoft YaHei" w:hAnsi="Microsoft YaHei" w:eastAsia="Microsoft YaHei"/>
        </w:rPr>
        <w:t>公司简介</w:t>
      </w:r>
    </w:p>
    <w:p>
      <w:pPr>
        <w:pStyle w:val="ListBullet"/>
      </w:pPr>
      <w:r>
        <w:rPr>
          <w:rFonts w:ascii="Microsoft YaHei" w:hAnsi="Microsoft YaHei" w:eastAsia="Microsoft YaHei"/>
        </w:rPr>
        <w:t>公司地点</w:t>
      </w:r>
    </w:p>
    <w:p>
      <w:pPr>
        <w:pStyle w:val="ListBullet"/>
      </w:pPr>
      <w:r>
        <w:rPr>
          <w:rFonts w:ascii="Microsoft YaHei" w:hAnsi="Microsoft YaHei" w:eastAsia="Microsoft YaHei"/>
        </w:rPr>
        <w:t>联系方式</w:t>
      </w:r>
    </w:p>
    <w:p/>
    <w:p>
      <w:r>
        <w:rPr>
          <w:rFonts w:ascii="Microsoft YaHei" w:hAnsi="Microsoft YaHei" w:eastAsia="Microsoft YaHei"/>
        </w:rPr>
        <w:t>功能要求：</w:t>
      </w:r>
    </w:p>
    <w:p>
      <w:pPr>
        <w:pStyle w:val="ListBullet"/>
      </w:pPr>
      <w:r>
        <w:rPr>
          <w:rFonts w:ascii="Microsoft YaHei" w:hAnsi="Microsoft YaHei" w:eastAsia="Microsoft YaHei"/>
        </w:rPr>
        <w:t>底部"申请加入联盟"按钮</w:t>
      </w:r>
    </w:p>
    <w:p>
      <w:pPr>
        <w:pStyle w:val="ListBullet"/>
      </w:pPr>
      <w:r>
        <w:rPr>
          <w:rFonts w:ascii="Microsoft YaHei" w:hAnsi="Microsoft YaHei" w:eastAsia="Microsoft YaHei"/>
        </w:rPr>
        <w:t>点击进入申请表单页</w:t>
      </w:r>
    </w:p>
    <w:p/>
    <w:p>
      <w:pPr>
        <w:pStyle w:val="Heading4"/>
      </w:pPr>
      <w:r>
        <w:rPr>
          <w:rFonts w:ascii="Microsoft YaHei" w:hAnsi="Microsoft YaHei" w:eastAsia="Microsoft YaHei"/>
        </w:rPr>
        <w:t>4.8.2 加入联盟申请表单</w:t>
      </w:r>
    </w:p>
    <w:p/>
    <w:p>
      <w:r>
        <w:rPr>
          <w:rFonts w:ascii="Microsoft YaHei" w:hAnsi="Microsoft YaHei" w:eastAsia="Microsoft YaHei"/>
        </w:rPr>
        <w:t>表单字段：</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必填</w:t>
            </w:r>
          </w:p>
        </w:tc>
        <w:tc>
          <w:tcPr>
            <w:tcW w:type="dxa" w:w="2160"/>
          </w:tcPr>
          <w:p>
            <w:pPr>
              <w:jc w:val="center"/>
            </w:pPr>
            <w:r>
              <w:rPr>
                <w:rFonts w:ascii="Microsoft YaHei" w:hAnsi="Microsoft YaHei" w:eastAsia="Microsoft YaHei"/>
                <w:b/>
                <w:sz w:val="20"/>
              </w:rPr>
              <w:t>说明</w:t>
            </w:r>
          </w:p>
        </w:tc>
      </w:tr>
      <w:tr>
        <w:tc>
          <w:tcPr>
            <w:tcW w:type="dxa" w:w="2160"/>
          </w:tcPr>
          <w:p>
            <w:r>
              <w:rPr>
                <w:rFonts w:ascii="Microsoft YaHei" w:hAnsi="Microsoft YaHei" w:eastAsia="Microsoft YaHei"/>
                <w:sz w:val="20"/>
              </w:rPr>
              <w:t>logo</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公司logo（图片上传）</w:t>
            </w:r>
          </w:p>
        </w:tc>
      </w:tr>
      <w:tr>
        <w:tc>
          <w:tcPr>
            <w:tcW w:type="dxa" w:w="2160"/>
          </w:tcPr>
          <w:p>
            <w:r>
              <w:rPr>
                <w:rFonts w:ascii="Microsoft YaHei" w:hAnsi="Microsoft YaHei" w:eastAsia="Microsoft YaHei"/>
                <w:sz w:val="20"/>
              </w:rPr>
              <w:t>company_name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公司名称</w:t>
            </w:r>
          </w:p>
        </w:tc>
      </w:tr>
      <w:tr>
        <w:tc>
          <w:tcPr>
            <w:tcW w:type="dxa" w:w="2160"/>
          </w:tcPr>
          <w:p>
            <w:r>
              <w:rPr>
                <w:rFonts w:ascii="Microsoft YaHei" w:hAnsi="Microsoft YaHei" w:eastAsia="Microsoft YaHei"/>
                <w:sz w:val="20"/>
              </w:rPr>
              <w:t>service_category</w:t>
            </w:r>
          </w:p>
        </w:tc>
        <w:tc>
          <w:tcPr>
            <w:tcW w:type="dxa" w:w="2160"/>
          </w:tcPr>
          <w:p>
            <w:r>
              <w:rPr>
                <w:rFonts w:ascii="Microsoft YaHei" w:hAnsi="Microsoft YaHei" w:eastAsia="Microsoft YaHei"/>
                <w:sz w:val="20"/>
              </w:rPr>
              <w:t>varchar(100)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服务分类（下拉选择）</w:t>
            </w:r>
          </w:p>
        </w:tc>
      </w:tr>
      <w:tr>
        <w:tc>
          <w:tcPr>
            <w:tcW w:type="dxa" w:w="2160"/>
          </w:tcPr>
          <w:p>
            <w:r>
              <w:rPr>
                <w:rFonts w:ascii="Microsoft YaHei" w:hAnsi="Microsoft YaHei" w:eastAsia="Microsoft YaHei"/>
                <w:sz w:val="20"/>
              </w:rPr>
              <w:t>description</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公司简介</w:t>
            </w:r>
          </w:p>
        </w:tc>
      </w:tr>
      <w:tr>
        <w:tc>
          <w:tcPr>
            <w:tcW w:type="dxa" w:w="2160"/>
          </w:tcPr>
          <w:p>
            <w:r>
              <w:rPr>
                <w:rFonts w:ascii="Microsoft YaHei" w:hAnsi="Microsoft YaHei" w:eastAsia="Microsoft YaHei"/>
                <w:sz w:val="20"/>
              </w:rPr>
              <w:t>location</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公司地点</w:t>
            </w:r>
          </w:p>
        </w:tc>
      </w:tr>
      <w:tr>
        <w:tc>
          <w:tcPr>
            <w:tcW w:type="dxa" w:w="2160"/>
          </w:tcPr>
          <w:p>
            <w:r>
              <w:rPr>
                <w:rFonts w:ascii="Microsoft YaHei" w:hAnsi="Microsoft YaHei" w:eastAsia="Microsoft YaHei"/>
                <w:sz w:val="20"/>
              </w:rPr>
              <w:t>contact</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联系方式</w:t>
            </w:r>
          </w:p>
        </w:tc>
      </w:tr>
      <w:tr>
        <w:tc>
          <w:tcPr>
            <w:tcW w:type="dxa" w:w="2160"/>
          </w:tcPr>
          <w:p>
            <w:r>
              <w:rPr>
                <w:rFonts w:ascii="Microsoft YaHei" w:hAnsi="Microsoft YaHei" w:eastAsia="Microsoft YaHei"/>
                <w:sz w:val="20"/>
              </w:rPr>
              <w:t>legal_person</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公司法人名称</w:t>
            </w:r>
          </w:p>
        </w:tc>
      </w:tr>
      <w:tr>
        <w:tc>
          <w:tcPr>
            <w:tcW w:type="dxa" w:w="2160"/>
          </w:tcPr>
          <w:p>
            <w:r>
              <w:rPr>
                <w:rFonts w:ascii="Microsoft YaHei" w:hAnsi="Microsoft YaHei" w:eastAsia="Microsoft YaHei"/>
                <w:sz w:val="20"/>
              </w:rPr>
              <w:t>contact_person</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联系人名称</w:t>
            </w:r>
          </w:p>
        </w:tc>
      </w:tr>
      <w:tr>
        <w:tc>
          <w:tcPr>
            <w:tcW w:type="dxa" w:w="2160"/>
          </w:tcPr>
          <w:p>
            <w:r>
              <w:rPr>
                <w:rFonts w:ascii="Microsoft YaHei" w:hAnsi="Microsoft YaHei" w:eastAsia="Microsoft YaHei"/>
                <w:sz w:val="20"/>
              </w:rPr>
              <w:t>contact_phone</w:t>
            </w:r>
          </w:p>
        </w:tc>
        <w:tc>
          <w:tcPr>
            <w:tcW w:type="dxa" w:w="2160"/>
          </w:tcPr>
          <w:p>
            <w:r>
              <w:rPr>
                <w:rFonts w:ascii="Microsoft YaHei" w:hAnsi="Microsoft YaHei" w:eastAsia="Microsoft YaHei"/>
                <w:sz w:val="20"/>
              </w:rPr>
              <w:t>varchar(20)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联系人电话</w:t>
            </w:r>
          </w:p>
        </w:tc>
      </w:tr>
    </w:tbl>
    <w:p/>
    <w:p>
      <w:r>
        <w:rPr>
          <w:rFonts w:ascii="Microsoft YaHei" w:hAnsi="Microsoft YaHei" w:eastAsia="Microsoft YaHei"/>
        </w:rPr>
        <w:t>功能要求：</w:t>
      </w:r>
    </w:p>
    <w:p>
      <w:pPr>
        <w:pStyle w:val="ListBullet"/>
      </w:pPr>
      <w:r>
        <w:rPr>
          <w:rFonts w:ascii="Microsoft YaHei" w:hAnsi="Microsoft YaHei" w:eastAsia="Microsoft YaHei"/>
        </w:rPr>
        <w:t>表单验证</w:t>
      </w:r>
    </w:p>
    <w:p>
      <w:pPr>
        <w:pStyle w:val="ListBullet"/>
      </w:pPr>
      <w:r>
        <w:rPr>
          <w:rFonts w:ascii="Microsoft YaHei" w:hAnsi="Microsoft YaHei" w:eastAsia="Microsoft YaHei"/>
        </w:rPr>
        <w:t>图片上传功能</w:t>
      </w:r>
    </w:p>
    <w:p>
      <w:pPr>
        <w:pStyle w:val="ListBullet"/>
      </w:pPr>
      <w:r>
        <w:rPr>
          <w:rFonts w:ascii="Microsoft YaHei" w:hAnsi="Microsoft YaHei" w:eastAsia="Microsoft YaHei"/>
        </w:rPr>
        <w:t>提交成功提示</w:t>
      </w:r>
    </w:p>
    <w:p>
      <w:pPr>
        <w:pStyle w:val="ListBullet"/>
      </w:pPr>
      <w:r>
        <w:rPr>
          <w:rFonts w:ascii="Microsoft YaHei" w:hAnsi="Microsoft YaHei" w:eastAsia="Microsoft YaHei"/>
        </w:rPr>
        <w:t>状态同步到后台</w:t>
      </w:r>
    </w:p>
    <w:p/>
    <w:p>
      <w:r>
        <w:t>________________________________________________________________________________</w:t>
      </w:r>
    </w:p>
    <w:p/>
    <w:p>
      <w:pPr>
        <w:pStyle w:val="Heading3"/>
      </w:pPr>
      <w:r>
        <w:rPr>
          <w:rFonts w:ascii="Microsoft YaHei" w:hAnsi="Microsoft YaHei" w:eastAsia="Microsoft YaHei"/>
        </w:rPr>
        <w:t>4.9 出海综合服务站模块</w:t>
      </w:r>
    </w:p>
    <w:p/>
    <w:p>
      <w:r>
        <w:rPr>
          <w:rFonts w:ascii="Microsoft YaHei" w:hAnsi="Microsoft YaHei" w:eastAsia="Microsoft YaHei"/>
        </w:rPr>
        <w:t>功能描述：展示出海服务站信息</w:t>
      </w:r>
    </w:p>
    <w:p/>
    <w:p>
      <w:r>
        <w:rPr>
          <w:rFonts w:ascii="Microsoft YaHei" w:hAnsi="Microsoft YaHei" w:eastAsia="Microsoft YaHei"/>
        </w:rPr>
        <w:t>列表项展示：</w:t>
      </w:r>
    </w:p>
    <w:p>
      <w:pPr>
        <w:pStyle w:val="ListBullet"/>
      </w:pPr>
      <w:r>
        <w:rPr>
          <w:rFonts w:ascii="Microsoft YaHei" w:hAnsi="Microsoft YaHei" w:eastAsia="Microsoft YaHei"/>
        </w:rPr>
        <w:t>服务站名称</w:t>
      </w:r>
    </w:p>
    <w:p>
      <w:pPr>
        <w:pStyle w:val="ListBullet"/>
      </w:pPr>
      <w:r>
        <w:rPr>
          <w:rFonts w:ascii="Microsoft YaHei" w:hAnsi="Microsoft YaHei" w:eastAsia="Microsoft YaHei"/>
        </w:rPr>
        <w:t>详细地址</w:t>
      </w:r>
    </w:p>
    <w:p>
      <w:pPr>
        <w:pStyle w:val="ListBullet"/>
      </w:pPr>
      <w:r>
        <w:rPr>
          <w:rFonts w:ascii="Microsoft YaHei" w:hAnsi="Microsoft YaHei" w:eastAsia="Microsoft YaHei"/>
        </w:rPr>
        <w:t>联系方式（电话）</w:t>
      </w:r>
    </w:p>
    <w:p/>
    <w:p>
      <w:r>
        <w:rPr>
          <w:rFonts w:ascii="Microsoft YaHei" w:hAnsi="Microsoft YaHei" w:eastAsia="Microsoft YaHei"/>
        </w:rPr>
        <w:t>功能要求：</w:t>
      </w:r>
    </w:p>
    <w:p>
      <w:pPr>
        <w:pStyle w:val="ListBullet"/>
      </w:pPr>
      <w:r>
        <w:rPr>
          <w:rFonts w:ascii="Microsoft YaHei" w:hAnsi="Microsoft YaHei" w:eastAsia="Microsoft YaHei"/>
        </w:rPr>
        <w:t>列表形式展示</w:t>
      </w:r>
    </w:p>
    <w:p>
      <w:pPr>
        <w:pStyle w:val="ListBullet"/>
      </w:pPr>
      <w:r>
        <w:rPr>
          <w:rFonts w:ascii="Microsoft YaHei" w:hAnsi="Microsoft YaHei" w:eastAsia="Microsoft YaHei"/>
        </w:rPr>
        <w:t>支持拨打电话</w:t>
      </w:r>
    </w:p>
    <w:p>
      <w:pPr>
        <w:pStyle w:val="ListBullet"/>
      </w:pPr>
      <w:r>
        <w:rPr>
          <w:rFonts w:ascii="Microsoft YaHei" w:hAnsi="Microsoft YaHei" w:eastAsia="Microsoft YaHei"/>
        </w:rPr>
        <w:t>支持地图导航（可选）</w:t>
      </w:r>
    </w:p>
    <w:p/>
    <w:p>
      <w:r>
        <w:t>________________________________________________________________________________</w:t>
      </w:r>
    </w:p>
    <w:p/>
    <w:p>
      <w:pPr>
        <w:pStyle w:val="Heading3"/>
      </w:pPr>
      <w:r>
        <w:rPr>
          <w:rFonts w:ascii="Microsoft YaHei" w:hAnsi="Microsoft YaHei" w:eastAsia="Microsoft YaHei"/>
        </w:rPr>
        <w:t>4.10 出海流程模块</w:t>
      </w:r>
    </w:p>
    <w:p/>
    <w:p>
      <w:r>
        <w:rPr>
          <w:rFonts w:ascii="Microsoft YaHei" w:hAnsi="Microsoft YaHei" w:eastAsia="Microsoft YaHei"/>
        </w:rPr>
        <w:t>功能描述：图文形式介绍出海流程</w:t>
      </w:r>
    </w:p>
    <w:p/>
    <w:p>
      <w:r>
        <w:rPr>
          <w:rFonts w:ascii="Microsoft YaHei" w:hAnsi="Microsoft YaHei" w:eastAsia="Microsoft YaHei"/>
        </w:rPr>
        <w:t>功能要求：</w:t>
      </w:r>
    </w:p>
    <w:p>
      <w:pPr>
        <w:pStyle w:val="ListBullet"/>
      </w:pPr>
      <w:r>
        <w:rPr>
          <w:rFonts w:ascii="Microsoft YaHei" w:hAnsi="Microsoft YaHei" w:eastAsia="Microsoft YaHei"/>
        </w:rPr>
        <w:t>图文混排展示</w:t>
      </w:r>
    </w:p>
    <w:p>
      <w:pPr>
        <w:pStyle w:val="ListBullet"/>
      </w:pPr>
      <w:r>
        <w:rPr>
          <w:rFonts w:ascii="Microsoft YaHei" w:hAnsi="Microsoft YaHei" w:eastAsia="Microsoft YaHei"/>
        </w:rPr>
        <w:t>步骤清晰</w:t>
      </w:r>
    </w:p>
    <w:p>
      <w:pPr>
        <w:pStyle w:val="ListBullet"/>
      </w:pPr>
      <w:r>
        <w:rPr>
          <w:rFonts w:ascii="Microsoft YaHei" w:hAnsi="Microsoft YaHei" w:eastAsia="Microsoft YaHei"/>
        </w:rPr>
        <w:t>可滑动查看</w:t>
      </w:r>
    </w:p>
    <w:p/>
    <w:p>
      <w:r>
        <w:t>________________________________________________________________________________</w:t>
      </w:r>
    </w:p>
    <w:p/>
    <w:p>
      <w:pPr>
        <w:pStyle w:val="Heading3"/>
      </w:pPr>
      <w:r>
        <w:rPr>
          <w:rFonts w:ascii="Microsoft YaHei" w:hAnsi="Microsoft YaHei" w:eastAsia="Microsoft YaHei"/>
        </w:rPr>
        <w:t>4.11 行业报告模块</w:t>
      </w:r>
    </w:p>
    <w:p/>
    <w:p>
      <w:r>
        <w:rPr>
          <w:rFonts w:ascii="Microsoft YaHei" w:hAnsi="Microsoft YaHei" w:eastAsia="Microsoft YaHei"/>
        </w:rPr>
        <w:t>功能描述：展示跨境电商行业报告</w:t>
      </w:r>
    </w:p>
    <w:p/>
    <w:p>
      <w:r>
        <w:rPr>
          <w:rFonts w:ascii="Microsoft YaHei" w:hAnsi="Microsoft YaHei" w:eastAsia="Microsoft YaHei"/>
        </w:rPr>
        <w:t>列表项展示：</w:t>
      </w:r>
    </w:p>
    <w:p>
      <w:pPr>
        <w:pStyle w:val="ListBullet"/>
      </w:pPr>
      <w:r>
        <w:rPr>
          <w:rFonts w:ascii="Microsoft YaHei" w:hAnsi="Microsoft YaHei" w:eastAsia="Microsoft YaHei"/>
        </w:rPr>
        <w:t>报告封面图</w:t>
      </w:r>
    </w:p>
    <w:p>
      <w:pPr>
        <w:pStyle w:val="ListBullet"/>
      </w:pPr>
      <w:r>
        <w:rPr>
          <w:rFonts w:ascii="Microsoft YaHei" w:hAnsi="Microsoft YaHei" w:eastAsia="Microsoft YaHei"/>
        </w:rPr>
        <w:t>报告标题</w:t>
      </w:r>
    </w:p>
    <w:p>
      <w:pPr>
        <w:pStyle w:val="ListBullet"/>
      </w:pPr>
      <w:r>
        <w:rPr>
          <w:rFonts w:ascii="Microsoft YaHei" w:hAnsi="Microsoft YaHei" w:eastAsia="Microsoft YaHei"/>
        </w:rPr>
        <w:t>发布时间</w:t>
      </w:r>
    </w:p>
    <w:p/>
    <w:p>
      <w:r>
        <w:rPr>
          <w:rFonts w:ascii="Microsoft YaHei" w:hAnsi="Microsoft YaHei" w:eastAsia="Microsoft YaHei"/>
        </w:rPr>
        <w:t>功能要求：</w:t>
      </w:r>
    </w:p>
    <w:p>
      <w:pPr>
        <w:pStyle w:val="ListBullet"/>
      </w:pPr>
      <w:r>
        <w:rPr>
          <w:rFonts w:ascii="Microsoft YaHei" w:hAnsi="Microsoft YaHei" w:eastAsia="Microsoft YaHei"/>
        </w:rPr>
        <w:t>列表形式展示</w:t>
      </w:r>
    </w:p>
    <w:p>
      <w:pPr>
        <w:pStyle w:val="ListBullet"/>
      </w:pPr>
      <w:r>
        <w:rPr>
          <w:rFonts w:ascii="Microsoft YaHei" w:hAnsi="Microsoft YaHei" w:eastAsia="Microsoft YaHei"/>
        </w:rPr>
        <w:t>点击直接打开PDF文件</w:t>
      </w:r>
    </w:p>
    <w:p>
      <w:pPr>
        <w:pStyle w:val="ListBullet"/>
      </w:pPr>
      <w:r>
        <w:rPr>
          <w:rFonts w:ascii="Microsoft YaHei" w:hAnsi="Microsoft YaHei" w:eastAsia="Microsoft YaHei"/>
        </w:rPr>
        <w:t>支持预览或下载</w:t>
      </w:r>
    </w:p>
    <w:p/>
    <w:p>
      <w:r>
        <w:t>________________________________________________________________________________</w:t>
      </w:r>
    </w:p>
    <w:p/>
    <w:p>
      <w:pPr>
        <w:pStyle w:val="Heading3"/>
      </w:pPr>
      <w:r>
        <w:rPr>
          <w:rFonts w:ascii="Microsoft YaHei" w:hAnsi="Microsoft YaHei" w:eastAsia="Microsoft YaHei"/>
        </w:rPr>
        <w:t>4.12 国别手册模块</w:t>
      </w:r>
    </w:p>
    <w:p/>
    <w:p>
      <w:r>
        <w:rPr>
          <w:rFonts w:ascii="Microsoft YaHei" w:hAnsi="Microsoft YaHei" w:eastAsia="Microsoft YaHei"/>
        </w:rPr>
        <w:t>功能描述：展示各国对外投资合作指南</w:t>
      </w:r>
    </w:p>
    <w:p/>
    <w:p>
      <w:r>
        <w:rPr>
          <w:rFonts w:ascii="Microsoft YaHei" w:hAnsi="Microsoft YaHei" w:eastAsia="Microsoft YaHei"/>
        </w:rPr>
        <w:t>页面结构：</w:t>
      </w:r>
    </w:p>
    <w:p>
      <w:pPr>
        <w:pStyle w:val="ListBullet"/>
      </w:pPr>
      <w:r>
        <w:rPr>
          <w:rFonts w:ascii="Microsoft YaHei" w:hAnsi="Microsoft YaHei" w:eastAsia="Microsoft YaHei"/>
        </w:rPr>
        <w:t>顶部Tab切换：亚洲、欧洲、非洲、美洲、大洋洲</w:t>
      </w:r>
    </w:p>
    <w:p>
      <w:pPr>
        <w:pStyle w:val="ListBullet"/>
      </w:pPr>
      <w:r>
        <w:rPr>
          <w:rFonts w:ascii="Microsoft YaHei" w:hAnsi="Microsoft YaHei" w:eastAsia="Microsoft YaHei"/>
        </w:rPr>
        <w:t>各洲下的国家列表</w:t>
      </w:r>
    </w:p>
    <w:p/>
    <w:p>
      <w:r>
        <w:rPr>
          <w:rFonts w:ascii="Microsoft YaHei" w:hAnsi="Microsoft YaHei" w:eastAsia="Microsoft YaHei"/>
        </w:rPr>
        <w:t>功能要求：</w:t>
      </w:r>
    </w:p>
    <w:p>
      <w:pPr>
        <w:pStyle w:val="ListBullet"/>
      </w:pPr>
      <w:r>
        <w:rPr>
          <w:rFonts w:ascii="Microsoft YaHei" w:hAnsi="Microsoft YaHei" w:eastAsia="Microsoft YaHei"/>
        </w:rPr>
        <w:t>点击国家名称打开对应的PDF指南</w:t>
      </w:r>
    </w:p>
    <w:p>
      <w:pPr>
        <w:pStyle w:val="ListBullet"/>
      </w:pPr>
      <w:r>
        <w:rPr>
          <w:rFonts w:ascii="Microsoft YaHei" w:hAnsi="Microsoft YaHei" w:eastAsia="Microsoft YaHei"/>
        </w:rPr>
        <w:t>支持PDF预览或下载</w:t>
      </w:r>
    </w:p>
    <w:p/>
    <w:p>
      <w:r>
        <w:t>________________________________________________________________________________</w:t>
      </w:r>
    </w:p>
    <w:p/>
    <w:p>
      <w:pPr>
        <w:pStyle w:val="Heading3"/>
      </w:pPr>
      <w:r>
        <w:rPr>
          <w:rFonts w:ascii="Microsoft YaHei" w:hAnsi="Microsoft YaHei" w:eastAsia="Microsoft YaHei"/>
        </w:rPr>
        <w:t>4.13 补贴申请模块（新增）</w:t>
      </w:r>
    </w:p>
    <w:p/>
    <w:p>
      <w:pPr>
        <w:pStyle w:val="Heading4"/>
      </w:pPr>
      <w:r>
        <w:rPr>
          <w:rFonts w:ascii="Microsoft YaHei" w:hAnsi="Microsoft YaHei" w:eastAsia="Microsoft YaHei"/>
        </w:rPr>
        <w:t>4.13.1 补贴政策介绍页</w:t>
      </w:r>
    </w:p>
    <w:p/>
    <w:p>
      <w:r>
        <w:rPr>
          <w:rFonts w:ascii="Microsoft YaHei" w:hAnsi="Microsoft YaHei" w:eastAsia="Microsoft YaHei"/>
        </w:rPr>
        <w:t>功能描述：介绍补贴申请相关政策</w:t>
      </w:r>
    </w:p>
    <w:p/>
    <w:p>
      <w:r>
        <w:rPr>
          <w:rFonts w:ascii="Microsoft YaHei" w:hAnsi="Microsoft YaHei" w:eastAsia="Microsoft YaHei"/>
        </w:rPr>
        <w:t>页面内容：</w:t>
      </w:r>
    </w:p>
    <w:p>
      <w:pPr>
        <w:pStyle w:val="ListBullet"/>
      </w:pPr>
      <w:r>
        <w:rPr>
          <w:rFonts w:ascii="Microsoft YaHei" w:hAnsi="Microsoft YaHei" w:eastAsia="Microsoft YaHei"/>
        </w:rPr>
        <w:t>补贴政策介绍（图文/富文本形式）</w:t>
      </w:r>
    </w:p>
    <w:p>
      <w:pPr>
        <w:pStyle w:val="ListBullet"/>
      </w:pPr>
      <w:r>
        <w:rPr>
          <w:rFonts w:ascii="Microsoft YaHei" w:hAnsi="Microsoft YaHei" w:eastAsia="Microsoft YaHei"/>
        </w:rPr>
        <w:t>申请条件说明</w:t>
      </w:r>
    </w:p>
    <w:p>
      <w:pPr>
        <w:pStyle w:val="ListBullet"/>
      </w:pPr>
      <w:r>
        <w:rPr>
          <w:rFonts w:ascii="Microsoft YaHei" w:hAnsi="Microsoft YaHei" w:eastAsia="Microsoft YaHei"/>
        </w:rPr>
        <w:t>申请流程说明</w:t>
      </w:r>
    </w:p>
    <w:p>
      <w:pPr>
        <w:pStyle w:val="ListBullet"/>
      </w:pPr>
      <w:r>
        <w:rPr>
          <w:rFonts w:ascii="Microsoft YaHei" w:hAnsi="Microsoft YaHei" w:eastAsia="Microsoft YaHei"/>
        </w:rPr>
        <w:t>联系方式</w:t>
      </w:r>
    </w:p>
    <w:p/>
    <w:p>
      <w:r>
        <w:rPr>
          <w:rFonts w:ascii="Microsoft YaHei" w:hAnsi="Microsoft YaHei" w:eastAsia="Microsoft YaHei"/>
        </w:rPr>
        <w:t>功能要求：</w:t>
      </w:r>
    </w:p>
    <w:p>
      <w:pPr>
        <w:pStyle w:val="ListBullet"/>
      </w:pPr>
      <w:r>
        <w:rPr>
          <w:rFonts w:ascii="Microsoft YaHei" w:hAnsi="Microsoft YaHei" w:eastAsia="Microsoft YaHei"/>
        </w:rPr>
        <w:t>图文混排展示</w:t>
      </w:r>
    </w:p>
    <w:p>
      <w:pPr>
        <w:pStyle w:val="ListBullet"/>
      </w:pPr>
      <w:r>
        <w:rPr>
          <w:rFonts w:ascii="Microsoft YaHei" w:hAnsi="Microsoft YaHei" w:eastAsia="Microsoft YaHei"/>
        </w:rPr>
        <w:t>内容可后台配置</w:t>
      </w:r>
    </w:p>
    <w:p/>
    <w:p>
      <w:pPr>
        <w:pStyle w:val="Heading4"/>
      </w:pPr>
      <w:r>
        <w:rPr>
          <w:rFonts w:ascii="Microsoft YaHei" w:hAnsi="Microsoft YaHei" w:eastAsia="Microsoft YaHei"/>
        </w:rPr>
        <w:t>4.13.2 补贴申请表单</w:t>
      </w:r>
    </w:p>
    <w:p/>
    <w:p>
      <w:r>
        <w:rPr>
          <w:rFonts w:ascii="Microsoft YaHei" w:hAnsi="Microsoft YaHei" w:eastAsia="Microsoft YaHei"/>
        </w:rPr>
        <w:t>功能描述：用户提交补贴申请</w:t>
      </w:r>
    </w:p>
    <w:p/>
    <w:p>
      <w:r>
        <w:rPr>
          <w:rFonts w:ascii="Microsoft YaHei" w:hAnsi="Microsoft YaHei" w:eastAsia="Microsoft YaHei"/>
        </w:rPr>
        <w:t>表单字段：</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必填</w:t>
            </w:r>
          </w:p>
        </w:tc>
        <w:tc>
          <w:tcPr>
            <w:tcW w:type="dxa" w:w="2160"/>
          </w:tcPr>
          <w:p>
            <w:pPr>
              <w:jc w:val="center"/>
            </w:pPr>
            <w:r>
              <w:rPr>
                <w:rFonts w:ascii="Microsoft YaHei" w:hAnsi="Microsoft YaHei" w:eastAsia="Microsoft YaHei"/>
                <w:b/>
                <w:sz w:val="20"/>
              </w:rPr>
              <w:t>说明</w:t>
            </w:r>
          </w:p>
        </w:tc>
      </w:tr>
      <w:tr>
        <w:tc>
          <w:tcPr>
            <w:tcW w:type="dxa" w:w="2160"/>
          </w:tcPr>
          <w:p>
            <w:r>
              <w:rPr>
                <w:rFonts w:ascii="Microsoft YaHei" w:hAnsi="Microsoft YaHei" w:eastAsia="Microsoft YaHei"/>
                <w:sz w:val="20"/>
              </w:rPr>
              <w:t>company_name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公司名称</w:t>
            </w:r>
          </w:p>
        </w:tc>
      </w:tr>
      <w:tr>
        <w:tc>
          <w:tcPr>
            <w:tcW w:type="dxa" w:w="2160"/>
          </w:tcPr>
          <w:p>
            <w:r>
              <w:rPr>
                <w:rFonts w:ascii="Microsoft YaHei" w:hAnsi="Microsoft YaHei" w:eastAsia="Microsoft YaHei"/>
                <w:sz w:val="20"/>
              </w:rPr>
              <w:t>contact_person</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联系人</w:t>
            </w:r>
          </w:p>
        </w:tc>
      </w:tr>
      <w:tr>
        <w:tc>
          <w:tcPr>
            <w:tcW w:type="dxa" w:w="2160"/>
          </w:tcPr>
          <w:p>
            <w:r>
              <w:rPr>
                <w:rFonts w:ascii="Microsoft YaHei" w:hAnsi="Microsoft YaHei" w:eastAsia="Microsoft YaHei"/>
                <w:sz w:val="20"/>
              </w:rPr>
              <w:t>contact_phone</w:t>
            </w:r>
          </w:p>
        </w:tc>
        <w:tc>
          <w:tcPr>
            <w:tcW w:type="dxa" w:w="2160"/>
          </w:tcPr>
          <w:p>
            <w:r>
              <w:rPr>
                <w:rFonts w:ascii="Microsoft YaHei" w:hAnsi="Microsoft YaHei" w:eastAsia="Microsoft YaHei"/>
                <w:sz w:val="20"/>
              </w:rPr>
              <w:t>varchar(20)</w:t>
            </w:r>
          </w:p>
        </w:tc>
        <w:tc>
          <w:tcPr>
            <w:tcW w:type="dxa" w:w="2160"/>
          </w:tcPr>
          <w:p>
            <w:r>
              <w:rPr>
                <w:rFonts w:ascii="Microsoft YaHei" w:hAnsi="Microsoft YaHei" w:eastAsia="Microsoft YaHei"/>
                <w:sz w:val="20"/>
              </w:rPr>
              <w:t>是</w:t>
            </w:r>
          </w:p>
        </w:tc>
        <w:tc>
          <w:tcPr>
            <w:tcW w:type="dxa" w:w="2160"/>
          </w:tcPr>
          <w:p>
            <w:r>
              <w:rPr>
                <w:rFonts w:ascii="Microsoft YaHei" w:hAnsi="Microsoft YaHei" w:eastAsia="Microsoft YaHei"/>
                <w:sz w:val="20"/>
              </w:rPr>
              <w:t>联系电话</w:t>
            </w:r>
          </w:p>
        </w:tc>
      </w:tr>
    </w:tbl>
    <w:p/>
    <w:p>
      <w:r>
        <w:rPr>
          <w:rFonts w:ascii="Microsoft YaHei" w:hAnsi="Microsoft YaHei" w:eastAsia="Microsoft YaHei"/>
        </w:rPr>
        <w:t>功能要求：</w:t>
      </w:r>
    </w:p>
    <w:p>
      <w:pPr>
        <w:pStyle w:val="ListBullet"/>
      </w:pPr>
      <w:r>
        <w:rPr>
          <w:rFonts w:ascii="Microsoft YaHei" w:hAnsi="Microsoft YaHei" w:eastAsia="Microsoft YaHei"/>
        </w:rPr>
        <w:t>表单验证（手机号格式、必填项）</w:t>
      </w:r>
    </w:p>
    <w:p>
      <w:pPr>
        <w:pStyle w:val="ListBullet"/>
      </w:pPr>
      <w:r>
        <w:rPr>
          <w:rFonts w:ascii="Microsoft YaHei" w:hAnsi="Microsoft YaHei" w:eastAsia="Microsoft YaHei"/>
        </w:rPr>
        <w:t>提交成功提示</w:t>
      </w:r>
    </w:p>
    <w:p>
      <w:pPr>
        <w:pStyle w:val="ListBullet"/>
      </w:pPr>
      <w:r>
        <w:rPr>
          <w:rFonts w:ascii="Microsoft YaHei" w:hAnsi="Microsoft YaHei" w:eastAsia="Microsoft YaHei"/>
        </w:rPr>
        <w:t>数据同步到后台</w:t>
      </w:r>
    </w:p>
    <w:p/>
    <w:p>
      <w:r>
        <w:t>________________________________________________________________________________</w:t>
      </w:r>
    </w:p>
    <w:p/>
    <w:p>
      <w:pPr>
        <w:pStyle w:val="Heading3"/>
      </w:pPr>
      <w:r>
        <w:rPr>
          <w:rFonts w:ascii="Microsoft YaHei" w:hAnsi="Microsoft YaHei" w:eastAsia="Microsoft YaHei"/>
        </w:rPr>
        <w:t>4.14 出海企业库模块</w:t>
      </w:r>
    </w:p>
    <w:p/>
    <w:p>
      <w:r>
        <w:rPr>
          <w:rFonts w:ascii="Microsoft YaHei" w:hAnsi="Microsoft YaHei" w:eastAsia="Microsoft YaHei"/>
        </w:rPr>
        <w:t>功能描述：展示出海企业信息</w:t>
      </w:r>
    </w:p>
    <w:p/>
    <w:p>
      <w:r>
        <w:rPr>
          <w:rFonts w:ascii="Microsoft YaHei" w:hAnsi="Microsoft YaHei" w:eastAsia="Microsoft YaHei"/>
        </w:rPr>
        <w:t>列表项展示：</w:t>
      </w:r>
    </w:p>
    <w:p>
      <w:pPr>
        <w:pStyle w:val="ListBullet"/>
      </w:pPr>
      <w:r>
        <w:rPr>
          <w:rFonts w:ascii="Microsoft YaHei" w:hAnsi="Microsoft YaHei" w:eastAsia="Microsoft YaHei"/>
        </w:rPr>
        <w:t>企业logo</w:t>
      </w:r>
    </w:p>
    <w:p>
      <w:pPr>
        <w:pStyle w:val="ListBullet"/>
      </w:pPr>
      <w:r>
        <w:rPr>
          <w:rFonts w:ascii="Microsoft YaHei" w:hAnsi="Microsoft YaHei" w:eastAsia="Microsoft YaHei"/>
        </w:rPr>
        <w:t>企业名称</w:t>
      </w:r>
    </w:p>
    <w:p>
      <w:pPr>
        <w:pStyle w:val="ListBullet"/>
      </w:pPr>
      <w:r>
        <w:rPr>
          <w:rFonts w:ascii="Microsoft YaHei" w:hAnsi="Microsoft YaHei" w:eastAsia="Microsoft YaHei"/>
        </w:rPr>
        <w:t>所属行业</w:t>
      </w:r>
    </w:p>
    <w:p>
      <w:pPr>
        <w:pStyle w:val="ListBullet"/>
      </w:pPr>
      <w:r>
        <w:rPr>
          <w:rFonts w:ascii="Microsoft YaHei" w:hAnsi="Microsoft YaHei" w:eastAsia="Microsoft YaHei"/>
        </w:rPr>
        <w:t>企业简介</w:t>
      </w:r>
    </w:p>
    <w:p>
      <w:pPr>
        <w:pStyle w:val="ListBullet"/>
      </w:pPr>
      <w:r>
        <w:rPr>
          <w:rFonts w:ascii="Microsoft YaHei" w:hAnsi="Microsoft YaHei" w:eastAsia="Microsoft YaHei"/>
        </w:rPr>
        <w:t>出海目的地</w:t>
      </w:r>
    </w:p>
    <w:p>
      <w:pPr>
        <w:pStyle w:val="ListBullet"/>
      </w:pPr>
      <w:r>
        <w:rPr>
          <w:rFonts w:ascii="Microsoft YaHei" w:hAnsi="Microsoft YaHei" w:eastAsia="Microsoft YaHei"/>
        </w:rPr>
        <w:t>联系方式</w:t>
      </w:r>
    </w:p>
    <w:p/>
    <w:p>
      <w:r>
        <w:rPr>
          <w:rFonts w:ascii="Microsoft YaHei" w:hAnsi="Microsoft YaHei" w:eastAsia="Microsoft YaHei"/>
        </w:rPr>
        <w:t>功能要求：</w:t>
      </w:r>
    </w:p>
    <w:p>
      <w:pPr>
        <w:pStyle w:val="ListBullet"/>
      </w:pPr>
      <w:r>
        <w:rPr>
          <w:rFonts w:ascii="Microsoft YaHei" w:hAnsi="Microsoft YaHei" w:eastAsia="Microsoft YaHei"/>
        </w:rPr>
        <w:t>列表形式展示</w:t>
      </w:r>
    </w:p>
    <w:p>
      <w:pPr>
        <w:pStyle w:val="ListBullet"/>
      </w:pPr>
      <w:r>
        <w:rPr>
          <w:rFonts w:ascii="Microsoft YaHei" w:hAnsi="Microsoft YaHei" w:eastAsia="Microsoft YaHei"/>
        </w:rPr>
        <w:t>支持搜索/筛选（可选）</w:t>
      </w:r>
    </w:p>
    <w:p>
      <w:pPr>
        <w:pStyle w:val="ListBullet"/>
      </w:pPr>
      <w:r>
        <w:rPr>
          <w:rFonts w:ascii="Microsoft YaHei" w:hAnsi="Microsoft YaHei" w:eastAsia="Microsoft YaHei"/>
        </w:rPr>
        <w:t>点击查看企业详情（可选）</w:t>
      </w:r>
    </w:p>
    <w:p/>
    <w:p>
      <w:r>
        <w:t>________________________________________________________________________________</w:t>
      </w:r>
    </w:p>
    <w:p/>
    <w:p>
      <w:pPr>
        <w:pStyle w:val="Heading3"/>
      </w:pPr>
      <w:r>
        <w:rPr>
          <w:rFonts w:ascii="Microsoft YaHei" w:hAnsi="Microsoft YaHei" w:eastAsia="Microsoft YaHei"/>
        </w:rPr>
        <w:t>4.15 用户认证模块</w:t>
      </w:r>
    </w:p>
    <w:p/>
    <w:p>
      <w:pPr>
        <w:pStyle w:val="Heading4"/>
      </w:pPr>
      <w:r>
        <w:rPr>
          <w:rFonts w:ascii="Microsoft YaHei" w:hAnsi="Microsoft YaHei" w:eastAsia="Microsoft YaHei"/>
        </w:rPr>
        <w:t>4.15.1 登录页</w:t>
      </w:r>
    </w:p>
    <w:p/>
    <w:p>
      <w:r>
        <w:rPr>
          <w:rFonts w:ascii="Microsoft YaHei" w:hAnsi="Microsoft YaHei" w:eastAsia="Microsoft YaHei"/>
        </w:rPr>
        <w:t>登录方式（二选一或都支持）：</w:t>
      </w:r>
    </w:p>
    <w:p>
      <w:pPr>
        <w:pStyle w:val="ListBullet"/>
      </w:pPr>
      <w:r>
        <w:rPr>
          <w:rFonts w:ascii="Microsoft YaHei" w:hAnsi="Microsoft YaHei" w:eastAsia="Microsoft YaHei"/>
        </w:rPr>
        <w:t>手机号+验证码登录</w:t>
      </w:r>
    </w:p>
    <w:p>
      <w:pPr>
        <w:pStyle w:val="ListBullet"/>
      </w:pPr>
      <w:r>
        <w:rPr>
          <w:rFonts w:ascii="Microsoft YaHei" w:hAnsi="Microsoft YaHei" w:eastAsia="Microsoft YaHei"/>
        </w:rPr>
        <w:t>账号密码登录</w:t>
      </w:r>
    </w:p>
    <w:p/>
    <w:p>
      <w:r>
        <w:rPr>
          <w:rFonts w:ascii="Microsoft YaHei" w:hAnsi="Microsoft YaHei" w:eastAsia="Microsoft YaHei"/>
        </w:rPr>
        <w:t>功能要求：</w:t>
      </w:r>
    </w:p>
    <w:p>
      <w:pPr>
        <w:pStyle w:val="ListBullet"/>
      </w:pPr>
      <w:r>
        <w:rPr>
          <w:rFonts w:ascii="Microsoft YaHei" w:hAnsi="Microsoft YaHei" w:eastAsia="Microsoft YaHei"/>
        </w:rPr>
        <w:t>表单验证</w:t>
      </w:r>
    </w:p>
    <w:p>
      <w:pPr>
        <w:pStyle w:val="ListBullet"/>
      </w:pPr>
      <w:r>
        <w:rPr>
          <w:rFonts w:ascii="Microsoft YaHei" w:hAnsi="Microsoft YaHei" w:eastAsia="Microsoft YaHei"/>
        </w:rPr>
        <w:t>验证码倒计时</w:t>
      </w:r>
    </w:p>
    <w:p>
      <w:pPr>
        <w:pStyle w:val="ListBullet"/>
      </w:pPr>
      <w:r>
        <w:rPr>
          <w:rFonts w:ascii="Microsoft YaHei" w:hAnsi="Microsoft YaHei" w:eastAsia="Microsoft YaHei"/>
        </w:rPr>
        <w:t>记住登录状态</w:t>
      </w:r>
    </w:p>
    <w:p>
      <w:pPr>
        <w:pStyle w:val="ListBullet"/>
      </w:pPr>
      <w:r>
        <w:rPr>
          <w:rFonts w:ascii="Microsoft YaHei" w:hAnsi="Microsoft YaHei" w:eastAsia="Microsoft YaHei"/>
        </w:rPr>
        <w:t>登录成功后跳转</w:t>
      </w:r>
    </w:p>
    <w:p/>
    <w:p>
      <w:pPr>
        <w:pStyle w:val="Heading4"/>
      </w:pPr>
      <w:r>
        <w:rPr>
          <w:rFonts w:ascii="Microsoft YaHei" w:hAnsi="Microsoft YaHei" w:eastAsia="Microsoft YaHei"/>
        </w:rPr>
        <w:t>4.15.2 注册页</w:t>
      </w:r>
    </w:p>
    <w:p/>
    <w:p>
      <w:r>
        <w:rPr>
          <w:rFonts w:ascii="Microsoft YaHei" w:hAnsi="Microsoft YaHei" w:eastAsia="Microsoft YaHei"/>
        </w:rPr>
        <w:t>注册字段：</w:t>
      </w:r>
    </w:p>
    <w:p>
      <w:pPr>
        <w:pStyle w:val="ListBullet"/>
      </w:pPr>
      <w:r>
        <w:rPr>
          <w:rFonts w:ascii="Microsoft YaHei" w:hAnsi="Microsoft YaHei" w:eastAsia="Microsoft YaHei"/>
        </w:rPr>
        <w:t>手机号</w:t>
      </w:r>
    </w:p>
    <w:p>
      <w:pPr>
        <w:pStyle w:val="ListBullet"/>
      </w:pPr>
      <w:r>
        <w:rPr>
          <w:rFonts w:ascii="Microsoft YaHei" w:hAnsi="Microsoft YaHei" w:eastAsia="Microsoft YaHei"/>
        </w:rPr>
        <w:t>验证码</w:t>
      </w:r>
    </w:p>
    <w:p>
      <w:pPr>
        <w:pStyle w:val="ListBullet"/>
      </w:pPr>
      <w:r>
        <w:rPr>
          <w:rFonts w:ascii="Microsoft YaHei" w:hAnsi="Microsoft YaHei" w:eastAsia="Microsoft YaHei"/>
        </w:rPr>
        <w:t>密码</w:t>
      </w:r>
    </w:p>
    <w:p>
      <w:pPr>
        <w:pStyle w:val="ListBullet"/>
      </w:pPr>
      <w:r>
        <w:rPr>
          <w:rFonts w:ascii="Microsoft YaHei" w:hAnsi="Microsoft YaHei" w:eastAsia="Microsoft YaHei"/>
        </w:rPr>
        <w:t>确认密码</w:t>
      </w:r>
    </w:p>
    <w:p>
      <w:pPr>
        <w:pStyle w:val="ListBullet"/>
      </w:pPr>
      <w:r>
        <w:rPr>
          <w:rFonts w:ascii="Microsoft YaHei" w:hAnsi="Microsoft YaHei" w:eastAsia="Microsoft YaHei"/>
        </w:rPr>
        <w:t>用户协议勾选</w:t>
      </w:r>
    </w:p>
    <w:p/>
    <w:p>
      <w:r>
        <w:rPr>
          <w:rFonts w:ascii="Microsoft YaHei" w:hAnsi="Microsoft YaHei" w:eastAsia="Microsoft YaHei"/>
        </w:rPr>
        <w:t>功能要求：</w:t>
      </w:r>
    </w:p>
    <w:p>
      <w:pPr>
        <w:pStyle w:val="ListBullet"/>
      </w:pPr>
      <w:r>
        <w:rPr>
          <w:rFonts w:ascii="Microsoft YaHei" w:hAnsi="Microsoft YaHei" w:eastAsia="Microsoft YaHei"/>
        </w:rPr>
        <w:t>表单验证</w:t>
      </w:r>
    </w:p>
    <w:p>
      <w:pPr>
        <w:pStyle w:val="ListBullet"/>
      </w:pPr>
      <w:r>
        <w:rPr>
          <w:rFonts w:ascii="Microsoft YaHei" w:hAnsi="Microsoft YaHei" w:eastAsia="Microsoft YaHei"/>
        </w:rPr>
        <w:t>密码强度提示</w:t>
      </w:r>
    </w:p>
    <w:p>
      <w:pPr>
        <w:pStyle w:val="ListBullet"/>
      </w:pPr>
      <w:r>
        <w:rPr>
          <w:rFonts w:ascii="Microsoft YaHei" w:hAnsi="Microsoft YaHei" w:eastAsia="Microsoft YaHei"/>
        </w:rPr>
        <w:t>注册成功自动登录</w:t>
      </w:r>
    </w:p>
    <w:p/>
    <w:p>
      <w:r>
        <w:t>________________________________________________________________________________</w:t>
      </w:r>
    </w:p>
    <w:p/>
    <w:p>
      <w:pPr>
        <w:pStyle w:val="Heading3"/>
      </w:pPr>
      <w:r>
        <w:rPr>
          <w:rFonts w:ascii="Microsoft YaHei" w:hAnsi="Microsoft YaHei" w:eastAsia="Microsoft YaHei"/>
        </w:rPr>
        <w:t>4.16 我的收藏模块</w:t>
      </w:r>
    </w:p>
    <w:p/>
    <w:p>
      <w:r>
        <w:rPr>
          <w:rFonts w:ascii="Microsoft YaHei" w:hAnsi="Microsoft YaHei" w:eastAsia="Microsoft YaHei"/>
        </w:rPr>
        <w:t>功能描述：展示用户收藏的资讯和课程</w:t>
      </w:r>
    </w:p>
    <w:p/>
    <w:p>
      <w:r>
        <w:rPr>
          <w:rFonts w:ascii="Microsoft YaHei" w:hAnsi="Microsoft YaHei" w:eastAsia="Microsoft YaHei"/>
        </w:rPr>
        <w:t>分类Tab：</w:t>
      </w:r>
    </w:p>
    <w:p>
      <w:pPr>
        <w:pStyle w:val="ListBullet"/>
      </w:pPr>
      <w:r>
        <w:rPr>
          <w:rFonts w:ascii="Microsoft YaHei" w:hAnsi="Microsoft YaHei" w:eastAsia="Microsoft YaHei"/>
        </w:rPr>
        <w:t>资讯收藏</w:t>
      </w:r>
    </w:p>
    <w:p>
      <w:pPr>
        <w:pStyle w:val="ListBullet"/>
      </w:pPr>
      <w:r>
        <w:rPr>
          <w:rFonts w:ascii="Microsoft YaHei" w:hAnsi="Microsoft YaHei" w:eastAsia="Microsoft YaHei"/>
        </w:rPr>
        <w:t>课程收藏</w:t>
      </w:r>
    </w:p>
    <w:p/>
    <w:p>
      <w:r>
        <w:rPr>
          <w:rFonts w:ascii="Microsoft YaHei" w:hAnsi="Microsoft YaHei" w:eastAsia="Microsoft YaHei"/>
        </w:rPr>
        <w:t>列表项展示：</w:t>
      </w:r>
    </w:p>
    <w:p>
      <w:pPr>
        <w:pStyle w:val="ListBullet"/>
      </w:pPr>
      <w:r>
        <w:rPr>
          <w:rFonts w:ascii="Microsoft YaHei" w:hAnsi="Microsoft YaHei" w:eastAsia="Microsoft YaHei"/>
        </w:rPr>
        <w:t>封面图</w:t>
      </w:r>
    </w:p>
    <w:p>
      <w:pPr>
        <w:pStyle w:val="ListBullet"/>
      </w:pPr>
      <w:r>
        <w:rPr>
          <w:rFonts w:ascii="Microsoft YaHei" w:hAnsi="Microsoft YaHei" w:eastAsia="Microsoft YaHei"/>
        </w:rPr>
        <w:t>标题</w:t>
      </w:r>
    </w:p>
    <w:p>
      <w:pPr>
        <w:pStyle w:val="ListBullet"/>
      </w:pPr>
      <w:r>
        <w:rPr>
          <w:rFonts w:ascii="Microsoft YaHei" w:hAnsi="Microsoft YaHei" w:eastAsia="Microsoft YaHei"/>
        </w:rPr>
        <w:t>收藏时间</w:t>
      </w:r>
    </w:p>
    <w:p/>
    <w:p>
      <w:r>
        <w:rPr>
          <w:rFonts w:ascii="Microsoft YaHei" w:hAnsi="Microsoft YaHei" w:eastAsia="Microsoft YaHei"/>
        </w:rPr>
        <w:t>功能要求：</w:t>
      </w:r>
    </w:p>
    <w:p>
      <w:pPr>
        <w:pStyle w:val="ListBullet"/>
      </w:pPr>
      <w:r>
        <w:rPr>
          <w:rFonts w:ascii="Microsoft YaHei" w:hAnsi="Microsoft YaHei" w:eastAsia="Microsoft YaHei"/>
        </w:rPr>
        <w:t>点击进入详情页</w:t>
      </w:r>
    </w:p>
    <w:p>
      <w:pPr>
        <w:pStyle w:val="ListBullet"/>
      </w:pPr>
      <w:r>
        <w:rPr>
          <w:rFonts w:ascii="Microsoft YaHei" w:hAnsi="Microsoft YaHei" w:eastAsia="Microsoft YaHei"/>
        </w:rPr>
        <w:t>支持取消收藏</w:t>
      </w:r>
    </w:p>
    <w:p/>
    <w:p>
      <w:r>
        <w:t>________________________________________________________________________________</w:t>
      </w:r>
    </w:p>
    <w:p/>
    <w:p>
      <w:pPr>
        <w:pStyle w:val="Heading3"/>
      </w:pPr>
      <w:r>
        <w:rPr>
          <w:rFonts w:ascii="Microsoft YaHei" w:hAnsi="Microsoft YaHei" w:eastAsia="Microsoft YaHei"/>
        </w:rPr>
        <w:t>4.17 我的报名模块</w:t>
      </w:r>
    </w:p>
    <w:p/>
    <w:p>
      <w:r>
        <w:rPr>
          <w:rFonts w:ascii="Microsoft YaHei" w:hAnsi="Microsoft YaHei" w:eastAsia="Microsoft YaHei"/>
        </w:rPr>
        <w:t>功能描述：展示用户报名的活动记录</w:t>
      </w:r>
    </w:p>
    <w:p/>
    <w:p>
      <w:r>
        <w:rPr>
          <w:rFonts w:ascii="Microsoft YaHei" w:hAnsi="Microsoft YaHei" w:eastAsia="Microsoft YaHei"/>
        </w:rPr>
        <w:t>列表项展示：</w:t>
      </w:r>
    </w:p>
    <w:p>
      <w:pPr>
        <w:pStyle w:val="ListBullet"/>
      </w:pPr>
      <w:r>
        <w:rPr>
          <w:rFonts w:ascii="Microsoft YaHei" w:hAnsi="Microsoft YaHei" w:eastAsia="Microsoft YaHei"/>
        </w:rPr>
        <w:t>活动名称</w:t>
      </w:r>
    </w:p>
    <w:p>
      <w:pPr>
        <w:pStyle w:val="ListBullet"/>
      </w:pPr>
      <w:r>
        <w:rPr>
          <w:rFonts w:ascii="Microsoft YaHei" w:hAnsi="Microsoft YaHei" w:eastAsia="Microsoft YaHei"/>
        </w:rPr>
        <w:t>活动时间</w:t>
      </w:r>
    </w:p>
    <w:p>
      <w:pPr>
        <w:pStyle w:val="ListBullet"/>
      </w:pPr>
      <w:r>
        <w:rPr>
          <w:rFonts w:ascii="Microsoft YaHei" w:hAnsi="Microsoft YaHei" w:eastAsia="Microsoft YaHei"/>
        </w:rPr>
        <w:t>报名时间</w:t>
      </w:r>
    </w:p>
    <w:p>
      <w:pPr>
        <w:pStyle w:val="ListBullet"/>
      </w:pPr>
      <w:r>
        <w:rPr>
          <w:rFonts w:ascii="Microsoft YaHei" w:hAnsi="Microsoft YaHei" w:eastAsia="Microsoft YaHei"/>
        </w:rPr>
        <w:t>状态（已结束/进行中）</w:t>
      </w:r>
    </w:p>
    <w:p/>
    <w:p>
      <w:r>
        <w:rPr>
          <w:rFonts w:ascii="Microsoft YaHei" w:hAnsi="Microsoft YaHei" w:eastAsia="Microsoft YaHei"/>
        </w:rPr>
        <w:t>功能要求：</w:t>
      </w:r>
    </w:p>
    <w:p>
      <w:pPr>
        <w:pStyle w:val="ListBullet"/>
      </w:pPr>
      <w:r>
        <w:rPr>
          <w:rFonts w:ascii="Microsoft YaHei" w:hAnsi="Microsoft YaHei" w:eastAsia="Microsoft YaHei"/>
        </w:rPr>
        <w:t>按报名时间倒序</w:t>
      </w:r>
    </w:p>
    <w:p>
      <w:pPr>
        <w:pStyle w:val="ListBullet"/>
      </w:pPr>
      <w:r>
        <w:rPr>
          <w:rFonts w:ascii="Microsoft YaHei" w:hAnsi="Microsoft YaHei" w:eastAsia="Microsoft YaHei"/>
        </w:rPr>
        <w:t>点击可查看活动详情</w:t>
      </w:r>
    </w:p>
    <w:p/>
    <w:p>
      <w:r>
        <w:t>________________________________________________________________________________</w:t>
      </w:r>
    </w:p>
    <w:p/>
    <w:p>
      <w:pPr>
        <w:pStyle w:val="Heading3"/>
      </w:pPr>
      <w:r>
        <w:rPr>
          <w:rFonts w:ascii="Microsoft YaHei" w:hAnsi="Microsoft YaHei" w:eastAsia="Microsoft YaHei"/>
        </w:rPr>
        <w:t>4.18 我的留言模块</w:t>
      </w:r>
    </w:p>
    <w:p/>
    <w:p>
      <w:r>
        <w:rPr>
          <w:rFonts w:ascii="Microsoft YaHei" w:hAnsi="Microsoft YaHei" w:eastAsia="Microsoft YaHei"/>
        </w:rPr>
        <w:t>功能描述：用户留言管理</w:t>
      </w:r>
    </w:p>
    <w:p/>
    <w:p>
      <w:r>
        <w:rPr>
          <w:rFonts w:ascii="Microsoft YaHei" w:hAnsi="Microsoft YaHei" w:eastAsia="Microsoft YaHei"/>
        </w:rPr>
        <w:t>功能要求：</w:t>
      </w:r>
    </w:p>
    <w:p>
      <w:pPr>
        <w:pStyle w:val="ListBullet"/>
      </w:pPr>
      <w:r>
        <w:rPr>
          <w:rFonts w:ascii="Microsoft YaHei" w:hAnsi="Microsoft YaHei" w:eastAsia="Microsoft YaHei"/>
        </w:rPr>
        <w:t>显示历史留言</w:t>
      </w:r>
    </w:p>
    <w:p>
      <w:pPr>
        <w:pStyle w:val="ListBullet"/>
      </w:pPr>
      <w:r>
        <w:rPr>
          <w:rFonts w:ascii="Microsoft YaHei" w:hAnsi="Microsoft YaHei" w:eastAsia="Microsoft YaHei"/>
        </w:rPr>
        <w:t>支持新增留言</w:t>
      </w:r>
    </w:p>
    <w:p>
      <w:pPr>
        <w:pStyle w:val="ListBullet"/>
      </w:pPr>
      <w:r>
        <w:rPr>
          <w:rFonts w:ascii="Microsoft YaHei" w:hAnsi="Microsoft YaHei" w:eastAsia="Microsoft YaHei"/>
        </w:rPr>
        <w:t>显示回复状态</w:t>
      </w:r>
    </w:p>
    <w:p/>
    <w:p>
      <w:r>
        <w:t>________________________________________________________________________________</w:t>
      </w:r>
    </w:p>
    <w:p/>
    <w:p>
      <w:pPr>
        <w:pStyle w:val="Heading3"/>
      </w:pPr>
      <w:r>
        <w:rPr>
          <w:rFonts w:ascii="Microsoft YaHei" w:hAnsi="Microsoft YaHei" w:eastAsia="Microsoft YaHei"/>
        </w:rPr>
        <w:t>4.19 我的申请模块</w:t>
      </w:r>
    </w:p>
    <w:p/>
    <w:p>
      <w:r>
        <w:rPr>
          <w:rFonts w:ascii="Microsoft YaHei" w:hAnsi="Microsoft YaHei" w:eastAsia="Microsoft YaHei"/>
        </w:rPr>
        <w:t>功能描述：展示用户提交的各类申请</w:t>
      </w:r>
    </w:p>
    <w:p/>
    <w:p>
      <w:r>
        <w:rPr>
          <w:rFonts w:ascii="Microsoft YaHei" w:hAnsi="Microsoft YaHei" w:eastAsia="Microsoft YaHei"/>
        </w:rPr>
        <w:t>申请类型：</w:t>
      </w:r>
    </w:p>
    <w:p>
      <w:pPr>
        <w:pStyle w:val="ListBullet"/>
      </w:pPr>
      <w:r>
        <w:rPr>
          <w:rFonts w:ascii="Microsoft YaHei" w:hAnsi="Microsoft YaHei" w:eastAsia="Microsoft YaHei"/>
        </w:rPr>
        <w:t>加入联盟申请</w:t>
      </w:r>
    </w:p>
    <w:p>
      <w:pPr>
        <w:pStyle w:val="ListBullet"/>
      </w:pPr>
      <w:r>
        <w:rPr>
          <w:rFonts w:ascii="Microsoft YaHei" w:hAnsi="Microsoft YaHei" w:eastAsia="Microsoft YaHei"/>
        </w:rPr>
        <w:t>补贴申请</w:t>
      </w:r>
    </w:p>
    <w:p>
      <w:pPr>
        <w:pStyle w:val="ListBullet"/>
      </w:pPr>
      <w:r>
        <w:rPr>
          <w:rFonts w:ascii="Microsoft YaHei" w:hAnsi="Microsoft YaHei" w:eastAsia="Microsoft YaHei"/>
        </w:rPr>
        <w:t>其他申请</w:t>
      </w:r>
    </w:p>
    <w:p/>
    <w:p>
      <w:r>
        <w:rPr>
          <w:rFonts w:ascii="Microsoft YaHei" w:hAnsi="Microsoft YaHei" w:eastAsia="Microsoft YaHei"/>
        </w:rPr>
        <w:t>列表项展示：</w:t>
      </w:r>
    </w:p>
    <w:p>
      <w:pPr>
        <w:pStyle w:val="ListBullet"/>
      </w:pPr>
      <w:r>
        <w:rPr>
          <w:rFonts w:ascii="Microsoft YaHei" w:hAnsi="Microsoft YaHei" w:eastAsia="Microsoft YaHei"/>
        </w:rPr>
        <w:t>申请类型</w:t>
      </w:r>
    </w:p>
    <w:p>
      <w:pPr>
        <w:pStyle w:val="ListBullet"/>
      </w:pPr>
      <w:r>
        <w:rPr>
          <w:rFonts w:ascii="Microsoft YaHei" w:hAnsi="Microsoft YaHei" w:eastAsia="Microsoft YaHei"/>
        </w:rPr>
        <w:t>申请时间</w:t>
      </w:r>
    </w:p>
    <w:p>
      <w:pPr>
        <w:pStyle w:val="ListBullet"/>
      </w:pPr>
      <w:r>
        <w:rPr>
          <w:rFonts w:ascii="Microsoft YaHei" w:hAnsi="Microsoft YaHei" w:eastAsia="Microsoft YaHei"/>
        </w:rPr>
        <w:t>审核状态</w:t>
      </w:r>
    </w:p>
    <w:p/>
    <w:p>
      <w:r>
        <w:rPr>
          <w:rFonts w:ascii="Microsoft YaHei" w:hAnsi="Microsoft YaHei" w:eastAsia="Microsoft YaHei"/>
        </w:rPr>
        <w:t>状态值：</w:t>
      </w:r>
    </w:p>
    <w:p>
      <w:pPr>
        <w:pStyle w:val="ListBullet"/>
      </w:pPr>
      <w:r>
        <w:rPr>
          <w:rFonts w:ascii="Microsoft YaHei" w:hAnsi="Microsoft YaHei" w:eastAsia="Microsoft YaHei"/>
        </w:rPr>
        <w:t>待审核</w:t>
      </w:r>
    </w:p>
    <w:p>
      <w:pPr>
        <w:pStyle w:val="ListBullet"/>
      </w:pPr>
      <w:r>
        <w:rPr>
          <w:rFonts w:ascii="Microsoft YaHei" w:hAnsi="Microsoft YaHei" w:eastAsia="Microsoft YaHei"/>
        </w:rPr>
        <w:t>已通过</w:t>
      </w:r>
    </w:p>
    <w:p>
      <w:pPr>
        <w:pStyle w:val="ListBullet"/>
      </w:pPr>
      <w:r>
        <w:rPr>
          <w:rFonts w:ascii="Microsoft YaHei" w:hAnsi="Microsoft YaHei" w:eastAsia="Microsoft YaHei"/>
        </w:rPr>
        <w:t>已拒绝</w:t>
      </w:r>
    </w:p>
    <w:p/>
    <w:p>
      <w:r>
        <w:rPr>
          <w:rFonts w:ascii="Microsoft YaHei" w:hAnsi="Microsoft YaHei" w:eastAsia="Microsoft YaHei"/>
        </w:rPr>
        <w:t>功能要求：</w:t>
      </w:r>
    </w:p>
    <w:p>
      <w:pPr>
        <w:pStyle w:val="ListBullet"/>
      </w:pPr>
      <w:r>
        <w:rPr>
          <w:rFonts w:ascii="Microsoft YaHei" w:hAnsi="Microsoft YaHei" w:eastAsia="Microsoft YaHei"/>
        </w:rPr>
        <w:t>按申请时间倒序</w:t>
      </w:r>
    </w:p>
    <w:p>
      <w:pPr>
        <w:pStyle w:val="ListBullet"/>
      </w:pPr>
      <w:r>
        <w:rPr>
          <w:rFonts w:ascii="Microsoft YaHei" w:hAnsi="Microsoft YaHei" w:eastAsia="Microsoft YaHei"/>
        </w:rPr>
        <w:t>点击可查看申请详情</w:t>
      </w:r>
    </w:p>
    <w:p/>
    <w:p>
      <w:r>
        <w:t>________________________________________________________________________________</w:t>
      </w:r>
    </w:p>
    <w:p/>
    <w:p>
      <w:pPr>
        <w:pStyle w:val="Heading3"/>
      </w:pPr>
      <w:r>
        <w:rPr>
          <w:rFonts w:ascii="Microsoft YaHei" w:hAnsi="Microsoft YaHei" w:eastAsia="Microsoft YaHei"/>
        </w:rPr>
        <w:t>4.20 关于我们模块</w:t>
      </w:r>
    </w:p>
    <w:p/>
    <w:p>
      <w:r>
        <w:rPr>
          <w:rFonts w:ascii="Microsoft YaHei" w:hAnsi="Microsoft YaHei" w:eastAsia="Microsoft YaHei"/>
        </w:rPr>
        <w:t>功能描述：平台介绍信息</w:t>
      </w:r>
    </w:p>
    <w:p/>
    <w:p>
      <w:r>
        <w:rPr>
          <w:rFonts w:ascii="Microsoft YaHei" w:hAnsi="Microsoft YaHei" w:eastAsia="Microsoft YaHei"/>
        </w:rPr>
        <w:t>内容：</w:t>
      </w:r>
    </w:p>
    <w:p>
      <w:pPr>
        <w:pStyle w:val="ListBullet"/>
      </w:pPr>
      <w:r>
        <w:rPr>
          <w:rFonts w:ascii="Microsoft YaHei" w:hAnsi="Microsoft YaHei" w:eastAsia="Microsoft YaHei"/>
        </w:rPr>
        <w:t>平台简介</w:t>
      </w:r>
    </w:p>
    <w:p>
      <w:pPr>
        <w:pStyle w:val="ListBullet"/>
      </w:pPr>
      <w:r>
        <w:rPr>
          <w:rFonts w:ascii="Microsoft YaHei" w:hAnsi="Microsoft YaHei" w:eastAsia="Microsoft YaHei"/>
        </w:rPr>
        <w:t>联系方式</w:t>
      </w:r>
    </w:p>
    <w:p>
      <w:pPr>
        <w:pStyle w:val="ListBullet"/>
      </w:pPr>
      <w:r>
        <w:rPr>
          <w:rFonts w:ascii="Microsoft YaHei" w:hAnsi="Microsoft YaHei" w:eastAsia="Microsoft YaHei"/>
        </w:rPr>
        <w:t>服务时间</w:t>
      </w:r>
    </w:p>
    <w:p/>
    <w:p>
      <w:r>
        <w:t>________________________________________________________________________________</w:t>
      </w:r>
    </w:p>
    <w:p/>
    <w:p>
      <w:pPr>
        <w:pStyle w:val="Heading3"/>
      </w:pPr>
      <w:r>
        <w:rPr>
          <w:rFonts w:ascii="Microsoft YaHei" w:hAnsi="Microsoft YaHei" w:eastAsia="Microsoft YaHei"/>
        </w:rPr>
        <w:t>4.21 意见建议模块</w:t>
      </w:r>
    </w:p>
    <w:p/>
    <w:p>
      <w:r>
        <w:rPr>
          <w:rFonts w:ascii="Microsoft YaHei" w:hAnsi="Microsoft YaHei" w:eastAsia="Microsoft YaHei"/>
        </w:rPr>
        <w:t>功能描述：收集用户反馈</w:t>
      </w:r>
    </w:p>
    <w:p/>
    <w:p>
      <w:r>
        <w:rPr>
          <w:rFonts w:ascii="Microsoft YaHei" w:hAnsi="Microsoft YaHei" w:eastAsia="Microsoft YaHei"/>
        </w:rPr>
        <w:t>表单字段：</w:t>
      </w:r>
    </w:p>
    <w:p>
      <w:pPr>
        <w:pStyle w:val="ListBullet"/>
      </w:pPr>
      <w:r>
        <w:rPr>
          <w:rFonts w:ascii="Microsoft YaHei" w:hAnsi="Microsoft YaHei" w:eastAsia="Microsoft YaHei"/>
        </w:rPr>
        <w:t>反馈类型（下拉选择）</w:t>
      </w:r>
    </w:p>
    <w:p>
      <w:pPr>
        <w:pStyle w:val="ListBullet"/>
      </w:pPr>
      <w:r>
        <w:rPr>
          <w:rFonts w:ascii="Microsoft YaHei" w:hAnsi="Microsoft YaHei" w:eastAsia="Microsoft YaHei"/>
        </w:rPr>
        <w:t>反馈内容（文本域，必填）</w:t>
      </w:r>
    </w:p>
    <w:p>
      <w:pPr>
        <w:pStyle w:val="ListBullet"/>
      </w:pPr>
      <w:r>
        <w:rPr>
          <w:rFonts w:ascii="Microsoft YaHei" w:hAnsi="Microsoft YaHei" w:eastAsia="Microsoft YaHei"/>
        </w:rPr>
        <w:t>联系方式（选填）</w:t>
      </w:r>
    </w:p>
    <w:p/>
    <w:p>
      <w:r>
        <w:rPr>
          <w:rFonts w:ascii="Microsoft YaHei" w:hAnsi="Microsoft YaHei" w:eastAsia="Microsoft YaHei"/>
        </w:rPr>
        <w:t>功能要求：</w:t>
      </w:r>
    </w:p>
    <w:p>
      <w:pPr>
        <w:pStyle w:val="ListBullet"/>
      </w:pPr>
      <w:r>
        <w:rPr>
          <w:rFonts w:ascii="Microsoft YaHei" w:hAnsi="Microsoft YaHei" w:eastAsia="Microsoft YaHei"/>
        </w:rPr>
        <w:t>提交成功提示</w:t>
      </w:r>
    </w:p>
    <w:p>
      <w:pPr>
        <w:pStyle w:val="ListBullet"/>
      </w:pPr>
      <w:r>
        <w:rPr>
          <w:rFonts w:ascii="Microsoft YaHei" w:hAnsi="Microsoft YaHei" w:eastAsia="Microsoft YaHei"/>
        </w:rPr>
        <w:t>数据同步到后台</w:t>
      </w:r>
    </w:p>
    <w:p/>
    <w:p>
      <w:r>
        <w:t>________________________________________________________________________________</w:t>
      </w:r>
    </w:p>
    <w:p/>
    <w:p>
      <w:pPr>
        <w:pStyle w:val="Heading2"/>
      </w:pPr>
      <w:r>
        <w:rPr>
          <w:rFonts w:ascii="Microsoft YaHei" w:hAnsi="Microsoft YaHei" w:eastAsia="Microsoft YaHei"/>
        </w:rPr>
        <w:t>5. 非功能需求</w:t>
      </w:r>
    </w:p>
    <w:p/>
    <w:p>
      <w:pPr>
        <w:pStyle w:val="Heading3"/>
      </w:pPr>
      <w:r>
        <w:rPr>
          <w:rFonts w:ascii="Microsoft YaHei" w:hAnsi="Microsoft YaHei" w:eastAsia="Microsoft YaHei"/>
        </w:rPr>
        <w:t>5.1 性能要求</w:t>
      </w:r>
    </w:p>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rFonts w:ascii="Microsoft YaHei" w:hAnsi="Microsoft YaHei" w:eastAsia="Microsoft YaHei"/>
                <w:b/>
                <w:sz w:val="20"/>
              </w:rPr>
              <w:t>指标</w:t>
            </w:r>
          </w:p>
        </w:tc>
        <w:tc>
          <w:tcPr>
            <w:tcW w:type="dxa" w:w="4320"/>
          </w:tcPr>
          <w:p>
            <w:pPr>
              <w:jc w:val="center"/>
            </w:pPr>
            <w:r>
              <w:rPr>
                <w:rFonts w:ascii="Microsoft YaHei" w:hAnsi="Microsoft YaHei" w:eastAsia="Microsoft YaHei"/>
                <w:b/>
                <w:sz w:val="20"/>
              </w:rPr>
              <w:t>要求</w:t>
            </w:r>
          </w:p>
        </w:tc>
      </w:tr>
      <w:tr>
        <w:tc>
          <w:tcPr>
            <w:tcW w:type="dxa" w:w="4320"/>
          </w:tcPr>
          <w:p>
            <w:r>
              <w:rPr>
                <w:rFonts w:ascii="Microsoft YaHei" w:hAnsi="Microsoft YaHei" w:eastAsia="Microsoft YaHei"/>
                <w:sz w:val="20"/>
              </w:rPr>
              <w:t>首屏加载时间</w:t>
            </w:r>
          </w:p>
        </w:tc>
        <w:tc>
          <w:tcPr>
            <w:tcW w:type="dxa" w:w="4320"/>
          </w:tcPr>
          <w:p>
            <w:r>
              <w:rPr>
                <w:rFonts w:ascii="Microsoft YaHei" w:hAnsi="Microsoft YaHei" w:eastAsia="Microsoft YaHei"/>
                <w:sz w:val="20"/>
              </w:rPr>
              <w:t>&lt; 2秒</w:t>
            </w:r>
          </w:p>
        </w:tc>
      </w:tr>
      <w:tr>
        <w:tc>
          <w:tcPr>
            <w:tcW w:type="dxa" w:w="4320"/>
          </w:tcPr>
          <w:p>
            <w:r>
              <w:rPr>
                <w:rFonts w:ascii="Microsoft YaHei" w:hAnsi="Microsoft YaHei" w:eastAsia="Microsoft YaHei"/>
                <w:sz w:val="20"/>
              </w:rPr>
              <w:t>页面切换响应</w:t>
            </w:r>
          </w:p>
        </w:tc>
        <w:tc>
          <w:tcPr>
            <w:tcW w:type="dxa" w:w="4320"/>
          </w:tcPr>
          <w:p>
            <w:r>
              <w:rPr>
                <w:rFonts w:ascii="Microsoft YaHei" w:hAnsi="Microsoft YaHei" w:eastAsia="Microsoft YaHei"/>
                <w:sz w:val="20"/>
              </w:rPr>
              <w:t>&lt; 500ms</w:t>
            </w:r>
          </w:p>
        </w:tc>
      </w:tr>
      <w:tr>
        <w:tc>
          <w:tcPr>
            <w:tcW w:type="dxa" w:w="4320"/>
          </w:tcPr>
          <w:p>
            <w:r>
              <w:rPr>
                <w:rFonts w:ascii="Microsoft YaHei" w:hAnsi="Microsoft YaHei" w:eastAsia="Microsoft YaHei"/>
                <w:sz w:val="20"/>
              </w:rPr>
              <w:t>接口响应时间</w:t>
            </w:r>
          </w:p>
        </w:tc>
        <w:tc>
          <w:tcPr>
            <w:tcW w:type="dxa" w:w="4320"/>
          </w:tcPr>
          <w:p>
            <w:r>
              <w:rPr>
                <w:rFonts w:ascii="Microsoft YaHei" w:hAnsi="Microsoft YaHei" w:eastAsia="Microsoft YaHei"/>
                <w:sz w:val="20"/>
              </w:rPr>
              <w:t>&lt; 1秒</w:t>
            </w:r>
          </w:p>
        </w:tc>
      </w:tr>
      <w:tr>
        <w:tc>
          <w:tcPr>
            <w:tcW w:type="dxa" w:w="4320"/>
          </w:tcPr>
          <w:p>
            <w:r>
              <w:rPr>
                <w:rFonts w:ascii="Microsoft YaHei" w:hAnsi="Microsoft YaHei" w:eastAsia="Microsoft YaHei"/>
                <w:sz w:val="20"/>
              </w:rPr>
              <w:t>图片加载</w:t>
            </w:r>
          </w:p>
        </w:tc>
        <w:tc>
          <w:tcPr>
            <w:tcW w:type="dxa" w:w="4320"/>
          </w:tcPr>
          <w:p>
            <w:r>
              <w:rPr>
                <w:rFonts w:ascii="Microsoft YaHei" w:hAnsi="Microsoft YaHei" w:eastAsia="Microsoft YaHei"/>
                <w:sz w:val="20"/>
              </w:rPr>
              <w:t>支持懒加载</w:t>
            </w:r>
          </w:p>
        </w:tc>
      </w:tr>
      <w:tr>
        <w:tc>
          <w:tcPr>
            <w:tcW w:type="dxa" w:w="4320"/>
          </w:tcPr>
          <w:p>
            <w:r>
              <w:rPr>
                <w:rFonts w:ascii="Microsoft YaHei" w:hAnsi="Microsoft YaHei" w:eastAsia="Microsoft YaHei"/>
                <w:sz w:val="20"/>
              </w:rPr>
              <w:t>并发用户数</w:t>
            </w:r>
          </w:p>
        </w:tc>
        <w:tc>
          <w:tcPr>
            <w:tcW w:type="dxa" w:w="4320"/>
          </w:tcPr>
          <w:p>
            <w:r>
              <w:rPr>
                <w:rFonts w:ascii="Microsoft YaHei" w:hAnsi="Microsoft YaHei" w:eastAsia="Microsoft YaHei"/>
                <w:sz w:val="20"/>
              </w:rPr>
              <w:t>支持1000+</w:t>
            </w:r>
          </w:p>
        </w:tc>
      </w:tr>
    </w:tbl>
    <w:p/>
    <w:p>
      <w:pPr>
        <w:pStyle w:val="Heading3"/>
      </w:pPr>
      <w:r>
        <w:rPr>
          <w:rFonts w:ascii="Microsoft YaHei" w:hAnsi="Microsoft YaHei" w:eastAsia="Microsoft YaHei"/>
        </w:rPr>
        <w:t>5.2 兼容性要求</w:t>
      </w:r>
    </w:p>
    <w:p/>
    <w:p>
      <w:r>
        <w:rPr>
          <w:rFonts w:ascii="Microsoft YaHei" w:hAnsi="Microsoft YaHei" w:eastAsia="Microsoft YaHei"/>
        </w:rPr>
        <w:t>移动端：</w:t>
      </w:r>
    </w:p>
    <w:p>
      <w:pPr>
        <w:pStyle w:val="ListBullet"/>
      </w:pPr>
      <w:r>
        <w:rPr>
          <w:rFonts w:ascii="Microsoft YaHei" w:hAnsi="Microsoft YaHei" w:eastAsia="Microsoft YaHei"/>
        </w:rPr>
        <w:t>iOS 12+</w:t>
      </w:r>
    </w:p>
    <w:p>
      <w:pPr>
        <w:pStyle w:val="ListBullet"/>
      </w:pPr>
      <w:r>
        <w:rPr>
          <w:rFonts w:ascii="Microsoft YaHei" w:hAnsi="Microsoft YaHei" w:eastAsia="Microsoft YaHei"/>
        </w:rPr>
        <w:t>Android 8+</w:t>
      </w:r>
    </w:p>
    <w:p>
      <w:pPr>
        <w:pStyle w:val="ListBullet"/>
      </w:pPr>
      <w:r>
        <w:rPr>
          <w:rFonts w:ascii="Microsoft YaHei" w:hAnsi="Microsoft YaHei" w:eastAsia="Microsoft YaHei"/>
        </w:rPr>
        <w:t>主流浏览器（Safari、Chrome、微信内置浏览器）</w:t>
      </w:r>
    </w:p>
    <w:p/>
    <w:p>
      <w:r>
        <w:rPr>
          <w:rFonts w:ascii="Microsoft YaHei" w:hAnsi="Microsoft YaHei" w:eastAsia="Microsoft YaHei"/>
        </w:rPr>
        <w:t>屏幕适配：</w:t>
      </w:r>
    </w:p>
    <w:p>
      <w:pPr>
        <w:pStyle w:val="ListBullet"/>
      </w:pPr>
      <w:r>
        <w:rPr>
          <w:rFonts w:ascii="Microsoft YaHei" w:hAnsi="Microsoft YaHei" w:eastAsia="Microsoft YaHei"/>
        </w:rPr>
        <w:t>iPhone SE (375x667)</w:t>
      </w:r>
    </w:p>
    <w:p>
      <w:pPr>
        <w:pStyle w:val="ListBullet"/>
      </w:pPr>
      <w:r>
        <w:rPr>
          <w:rFonts w:ascii="Microsoft YaHei" w:hAnsi="Microsoft YaHei" w:eastAsia="Microsoft YaHei"/>
        </w:rPr>
        <w:t>iPhone 12/13/14 (390x844)</w:t>
      </w:r>
    </w:p>
    <w:p>
      <w:pPr>
        <w:pStyle w:val="ListBullet"/>
      </w:pPr>
      <w:r>
        <w:rPr>
          <w:rFonts w:ascii="Microsoft YaHei" w:hAnsi="Microsoft YaHei" w:eastAsia="Microsoft YaHei"/>
        </w:rPr>
        <w:t>iPhone 14 Pro Max (430x932)</w:t>
      </w:r>
    </w:p>
    <w:p>
      <w:pPr>
        <w:pStyle w:val="ListBullet"/>
      </w:pPr>
      <w:r>
        <w:rPr>
          <w:rFonts w:ascii="Microsoft YaHei" w:hAnsi="Microsoft YaHei" w:eastAsia="Microsoft YaHei"/>
        </w:rPr>
        <w:t>Android主流尺寸</w:t>
      </w:r>
    </w:p>
    <w:p/>
    <w:p>
      <w:pPr>
        <w:pStyle w:val="Heading3"/>
      </w:pPr>
      <w:r>
        <w:rPr>
          <w:rFonts w:ascii="Microsoft YaHei" w:hAnsi="Microsoft YaHei" w:eastAsia="Microsoft YaHei"/>
        </w:rPr>
        <w:t>5.3 安全要求</w:t>
      </w:r>
    </w:p>
    <w:p/>
    <w:p>
      <w:pPr>
        <w:pStyle w:val="ListBullet"/>
      </w:pPr>
      <w:r>
        <w:rPr>
          <w:rFonts w:ascii="Microsoft YaHei" w:hAnsi="Microsoft YaHei" w:eastAsia="Microsoft YaHei"/>
        </w:rPr>
        <w:t>HTTPS传输加密</w:t>
      </w:r>
    </w:p>
    <w:p>
      <w:pPr>
        <w:pStyle w:val="ListBullet"/>
      </w:pPr>
      <w:r>
        <w:rPr>
          <w:rFonts w:ascii="Microsoft YaHei" w:hAnsi="Microsoft YaHei" w:eastAsia="Microsoft YaHei"/>
        </w:rPr>
        <w:t>用户身份认证（JWT）</w:t>
      </w:r>
    </w:p>
    <w:p>
      <w:pPr>
        <w:pStyle w:val="ListBullet"/>
      </w:pPr>
      <w:r>
        <w:rPr>
          <w:rFonts w:ascii="Microsoft YaHei" w:hAnsi="Microsoft YaHei" w:eastAsia="Microsoft YaHei"/>
        </w:rPr>
        <w:t>敏感数据加密存储</w:t>
      </w:r>
    </w:p>
    <w:p>
      <w:pPr>
        <w:pStyle w:val="ListBullet"/>
      </w:pPr>
      <w:r>
        <w:rPr>
          <w:rFonts w:ascii="Microsoft YaHei" w:hAnsi="Microsoft YaHei" w:eastAsia="Microsoft YaHei"/>
        </w:rPr>
        <w:t>SQL注入防护</w:t>
      </w:r>
    </w:p>
    <w:p>
      <w:pPr>
        <w:pStyle w:val="ListBullet"/>
      </w:pPr>
      <w:r>
        <w:rPr>
          <w:rFonts w:ascii="Microsoft YaHei" w:hAnsi="Microsoft YaHei" w:eastAsia="Microsoft YaHei"/>
        </w:rPr>
        <w:t>XSS防护</w:t>
      </w:r>
    </w:p>
    <w:p>
      <w:pPr>
        <w:pStyle w:val="ListBullet"/>
      </w:pPr>
      <w:r>
        <w:rPr>
          <w:rFonts w:ascii="Microsoft YaHei" w:hAnsi="Microsoft YaHei" w:eastAsia="Microsoft YaHei"/>
        </w:rPr>
        <w:t>CSRF防护</w:t>
      </w:r>
    </w:p>
    <w:p>
      <w:pPr>
        <w:pStyle w:val="ListBullet"/>
      </w:pPr>
      <w:r>
        <w:rPr>
          <w:rFonts w:ascii="Microsoft YaHei" w:hAnsi="Microsoft YaHei" w:eastAsia="Microsoft YaHei"/>
        </w:rPr>
        <w:t>接口防刷限流</w:t>
      </w:r>
    </w:p>
    <w:p/>
    <w:p>
      <w:pPr>
        <w:pStyle w:val="Heading3"/>
      </w:pPr>
      <w:r>
        <w:rPr>
          <w:rFonts w:ascii="Microsoft YaHei" w:hAnsi="Microsoft YaHei" w:eastAsia="Microsoft YaHei"/>
        </w:rPr>
        <w:t>5.4 可用性要求</w:t>
      </w:r>
    </w:p>
    <w:p/>
    <w:p>
      <w:pPr>
        <w:pStyle w:val="ListBullet"/>
      </w:pPr>
      <w:r>
        <w:rPr>
          <w:rFonts w:ascii="Microsoft YaHei" w:hAnsi="Microsoft YaHei" w:eastAsia="Microsoft YaHei"/>
        </w:rPr>
        <w:t>系统可用性：99.9%</w:t>
      </w:r>
    </w:p>
    <w:p>
      <w:pPr>
        <w:pStyle w:val="ListBullet"/>
      </w:pPr>
      <w:r>
        <w:rPr>
          <w:rFonts w:ascii="Microsoft YaHei" w:hAnsi="Microsoft YaHei" w:eastAsia="Microsoft YaHei"/>
        </w:rPr>
        <w:t>数据备份：每日自动备份</w:t>
      </w:r>
    </w:p>
    <w:p>
      <w:pPr>
        <w:pStyle w:val="ListBullet"/>
      </w:pPr>
      <w:r>
        <w:rPr>
          <w:rFonts w:ascii="Microsoft YaHei" w:hAnsi="Microsoft YaHei" w:eastAsia="Microsoft YaHei"/>
        </w:rPr>
        <w:t>故障恢复时间：&lt; 4小时</w:t>
      </w:r>
    </w:p>
    <w:p/>
    <w:p>
      <w:pPr>
        <w:pStyle w:val="Heading3"/>
      </w:pPr>
      <w:r>
        <w:rPr>
          <w:rFonts w:ascii="Microsoft YaHei" w:hAnsi="Microsoft YaHei" w:eastAsia="Microsoft YaHei"/>
        </w:rPr>
        <w:t>5.5 可维护性要求</w:t>
      </w:r>
    </w:p>
    <w:p/>
    <w:p>
      <w:pPr>
        <w:pStyle w:val="ListBullet"/>
      </w:pPr>
      <w:r>
        <w:rPr>
          <w:rFonts w:ascii="Microsoft YaHei" w:hAnsi="Microsoft YaHei" w:eastAsia="Microsoft YaHei"/>
        </w:rPr>
        <w:t>代码注释覆盖率 &gt; 30%</w:t>
      </w:r>
    </w:p>
    <w:p>
      <w:pPr>
        <w:pStyle w:val="ListBullet"/>
      </w:pPr>
      <w:r>
        <w:rPr>
          <w:rFonts w:ascii="Microsoft YaHei" w:hAnsi="Microsoft YaHei" w:eastAsia="Microsoft YaHei"/>
        </w:rPr>
        <w:t>接口文档完整</w:t>
      </w:r>
    </w:p>
    <w:p>
      <w:pPr>
        <w:pStyle w:val="ListBullet"/>
      </w:pPr>
      <w:r>
        <w:rPr>
          <w:rFonts w:ascii="Microsoft YaHei" w:hAnsi="Microsoft YaHei" w:eastAsia="Microsoft YaHei"/>
        </w:rPr>
        <w:t>错误日志记录</w:t>
      </w:r>
    </w:p>
    <w:p>
      <w:pPr>
        <w:pStyle w:val="ListBullet"/>
      </w:pPr>
      <w:r>
        <w:rPr>
          <w:rFonts w:ascii="Microsoft YaHei" w:hAnsi="Microsoft YaHei" w:eastAsia="Microsoft YaHei"/>
        </w:rPr>
        <w:t>监控告警机制</w:t>
      </w:r>
    </w:p>
    <w:p/>
    <w:p>
      <w:r>
        <w:t>________________________________________________________________________________</w:t>
      </w:r>
    </w:p>
    <w:p/>
    <w:p>
      <w:pPr>
        <w:pStyle w:val="Heading2"/>
      </w:pPr>
      <w:r>
        <w:rPr>
          <w:rFonts w:ascii="Microsoft YaHei" w:hAnsi="Microsoft YaHei" w:eastAsia="Microsoft YaHei"/>
        </w:rPr>
        <w:t>6. 数据模型</w:t>
      </w:r>
    </w:p>
    <w:p/>
    <w:p>
      <w:pPr>
        <w:pStyle w:val="Heading3"/>
      </w:pPr>
      <w:r>
        <w:rPr>
          <w:rFonts w:ascii="Microsoft YaHei" w:hAnsi="Microsoft YaHei" w:eastAsia="Microsoft YaHei"/>
        </w:rPr>
        <w:t>6.1 用户表 (users)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用户ID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phone</w:t>
            </w:r>
          </w:p>
        </w:tc>
        <w:tc>
          <w:tcPr>
            <w:tcW w:type="dxa" w:w="2160"/>
          </w:tcPr>
          <w:p>
            <w:r>
              <w:rPr>
                <w:rFonts w:ascii="Microsoft YaHei" w:hAnsi="Microsoft YaHei" w:eastAsia="Microsoft YaHei"/>
                <w:sz w:val="20"/>
              </w:rPr>
              <w:t>varchar(20)</w:t>
            </w:r>
          </w:p>
        </w:tc>
        <w:tc>
          <w:tcPr>
            <w:tcW w:type="dxa" w:w="2160"/>
          </w:tcPr>
          <w:p>
            <w:r>
              <w:rPr>
                <w:rFonts w:ascii="Microsoft YaHei" w:hAnsi="Microsoft YaHei" w:eastAsia="Microsoft YaHei"/>
                <w:sz w:val="20"/>
              </w:rPr>
              <w:t>手机号</w:t>
            </w:r>
          </w:p>
        </w:tc>
        <w:tc>
          <w:tcPr>
            <w:tcW w:type="dxa" w:w="2160"/>
          </w:tcPr>
          <w:p>
            <w:r>
              <w:rPr>
                <w:rFonts w:ascii="Microsoft YaHei" w:hAnsi="Microsoft YaHei" w:eastAsia="Microsoft YaHei"/>
                <w:sz w:val="20"/>
              </w:rPr>
              <w:t>唯一索引</w:t>
            </w:r>
          </w:p>
        </w:tc>
      </w:tr>
      <w:tr>
        <w:tc>
          <w:tcPr>
            <w:tcW w:type="dxa" w:w="2160"/>
          </w:tcPr>
          <w:p>
            <w:r>
              <w:rPr>
                <w:rFonts w:ascii="Microsoft YaHei" w:hAnsi="Microsoft YaHei" w:eastAsia="Microsoft YaHei"/>
                <w:sz w:val="20"/>
              </w:rPr>
              <w:t>nickname</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昵称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avatar</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头像URL</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password</w:t>
            </w:r>
          </w:p>
        </w:tc>
        <w:tc>
          <w:tcPr>
            <w:tcW w:type="dxa" w:w="2160"/>
          </w:tcPr>
          <w:p>
            <w:r>
              <w:rPr>
                <w:rFonts w:ascii="Microsoft YaHei" w:hAnsi="Microsoft YaHei" w:eastAsia="Microsoft YaHei"/>
                <w:sz w:val="20"/>
              </w:rPr>
              <w:t>varchar(128)</w:t>
            </w:r>
          </w:p>
        </w:tc>
        <w:tc>
          <w:tcPr>
            <w:tcW w:type="dxa" w:w="2160"/>
          </w:tcPr>
          <w:p>
            <w:r>
              <w:rPr>
                <w:rFonts w:ascii="Microsoft YaHei" w:hAnsi="Microsoft YaHei" w:eastAsia="Microsoft YaHei"/>
                <w:sz w:val="20"/>
              </w:rPr>
              <w:t>密码哈希</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状态(0禁用1正常)</w:t>
            </w:r>
          </w:p>
        </w:tc>
        <w:tc>
          <w:tcPr>
            <w:tcW w:type="dxa" w:w="2160"/>
          </w:tcPr>
          <w:p>
            <w:r>
              <w:rPr>
                <w:rFonts w:ascii="Microsoft YaHei" w:hAnsi="Microsoft YaHei" w:eastAsia="Microsoft YaHei"/>
                <w:sz w:val="20"/>
              </w:rPr>
              <w:t>默认1</w:t>
            </w:r>
          </w:p>
        </w:tc>
      </w:tr>
      <w:tr>
        <w:tc>
          <w:tcPr>
            <w:tcW w:type="dxa" w:w="2160"/>
          </w:tcPr>
          <w:p>
            <w:r>
              <w:rPr>
                <w:rFonts w:ascii="Microsoft YaHei" w:hAnsi="Microsoft YaHei" w:eastAsia="Microsoft YaHei"/>
                <w:sz w:val="20"/>
              </w:rPr>
              <w:t>created_at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创建时间</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updated_at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更新时间</w:t>
            </w:r>
          </w:p>
        </w:tc>
        <w:tc>
          <w:tcPr>
            <w:tcW w:type="dxa" w:w="2160"/>
          </w:tcPr>
          <w:p>
            <w:r>
              <w:rPr>
                <w:rFonts w:ascii="Microsoft YaHei" w:hAnsi="Microsoft YaHei" w:eastAsia="Microsoft YaHei"/>
                <w:sz w:val="20"/>
              </w:rPr>
            </w:r>
          </w:p>
        </w:tc>
      </w:tr>
    </w:tbl>
    <w:p/>
    <w:p>
      <w:pPr>
        <w:pStyle w:val="Heading3"/>
      </w:pPr>
      <w:r>
        <w:rPr>
          <w:rFonts w:ascii="Microsoft YaHei" w:hAnsi="Microsoft YaHei" w:eastAsia="Microsoft YaHei"/>
        </w:rPr>
        <w:t>6.2 资讯表 (articles)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资讯ID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title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标题</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cover_image</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封面图</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summary</w:t>
            </w:r>
          </w:p>
        </w:tc>
        <w:tc>
          <w:tcPr>
            <w:tcW w:type="dxa" w:w="2160"/>
          </w:tcPr>
          <w:p>
            <w:r>
              <w:rPr>
                <w:rFonts w:ascii="Microsoft YaHei" w:hAnsi="Microsoft YaHei" w:eastAsia="Microsoft YaHei"/>
                <w:sz w:val="20"/>
              </w:rPr>
              <w:t>varchar(500)</w:t>
            </w:r>
          </w:p>
        </w:tc>
        <w:tc>
          <w:tcPr>
            <w:tcW w:type="dxa" w:w="2160"/>
          </w:tcPr>
          <w:p>
            <w:r>
              <w:rPr>
                <w:rFonts w:ascii="Microsoft YaHei" w:hAnsi="Microsoft YaHei" w:eastAsia="Microsoft YaHei"/>
                <w:sz w:val="20"/>
              </w:rPr>
              <w:t>摘要</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content</w:t>
            </w:r>
          </w:p>
        </w:tc>
        <w:tc>
          <w:tcPr>
            <w:tcW w:type="dxa" w:w="2160"/>
          </w:tcPr>
          <w:p>
            <w:r>
              <w:rPr>
                <w:rFonts w:ascii="Microsoft YaHei" w:hAnsi="Microsoft YaHei" w:eastAsia="Microsoft YaHei"/>
                <w:sz w:val="20"/>
              </w:rPr>
              <w:t>longtext</w:t>
            </w:r>
          </w:p>
        </w:tc>
        <w:tc>
          <w:tcPr>
            <w:tcW w:type="dxa" w:w="2160"/>
          </w:tcPr>
          <w:p>
            <w:r>
              <w:rPr>
                <w:rFonts w:ascii="Microsoft YaHei" w:hAnsi="Microsoft YaHei" w:eastAsia="Microsoft YaHei"/>
                <w:sz w:val="20"/>
              </w:rPr>
              <w:t>正文内容(HTML)</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category</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分类</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view_count</w:t>
            </w:r>
          </w:p>
        </w:tc>
        <w:tc>
          <w:tcPr>
            <w:tcW w:type="dxa" w:w="2160"/>
          </w:tcPr>
          <w:p>
            <w:r>
              <w:rPr>
                <w:rFonts w:ascii="Microsoft YaHei" w:hAnsi="Microsoft YaHei" w:eastAsia="Microsoft YaHei"/>
                <w:sz w:val="20"/>
              </w:rPr>
              <w:t>int</w:t>
            </w:r>
          </w:p>
        </w:tc>
        <w:tc>
          <w:tcPr>
            <w:tcW w:type="dxa" w:w="2160"/>
          </w:tcPr>
          <w:p>
            <w:r>
              <w:rPr>
                <w:rFonts w:ascii="Microsoft YaHei" w:hAnsi="Microsoft YaHei" w:eastAsia="Microsoft YaHei"/>
                <w:sz w:val="20"/>
              </w:rPr>
              <w:t>浏览量</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favorite_count</w:t>
            </w:r>
          </w:p>
        </w:tc>
        <w:tc>
          <w:tcPr>
            <w:tcW w:type="dxa" w:w="2160"/>
          </w:tcPr>
          <w:p>
            <w:r>
              <w:rPr>
                <w:rFonts w:ascii="Microsoft YaHei" w:hAnsi="Microsoft YaHei" w:eastAsia="Microsoft YaHei"/>
                <w:sz w:val="20"/>
              </w:rPr>
              <w:t>int</w:t>
            </w:r>
          </w:p>
        </w:tc>
        <w:tc>
          <w:tcPr>
            <w:tcW w:type="dxa" w:w="2160"/>
          </w:tcPr>
          <w:p>
            <w:r>
              <w:rPr>
                <w:rFonts w:ascii="Microsoft YaHei" w:hAnsi="Microsoft YaHei" w:eastAsia="Microsoft YaHei"/>
                <w:sz w:val="20"/>
              </w:rPr>
              <w:t>收藏量</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sort_order</w:t>
            </w:r>
          </w:p>
        </w:tc>
        <w:tc>
          <w:tcPr>
            <w:tcW w:type="dxa" w:w="2160"/>
          </w:tcPr>
          <w:p>
            <w:r>
              <w:rPr>
                <w:rFonts w:ascii="Microsoft YaHei" w:hAnsi="Microsoft YaHei" w:eastAsia="Microsoft YaHei"/>
                <w:sz w:val="20"/>
              </w:rPr>
              <w:t>int</w:t>
            </w:r>
          </w:p>
        </w:tc>
        <w:tc>
          <w:tcPr>
            <w:tcW w:type="dxa" w:w="2160"/>
          </w:tcPr>
          <w:p>
            <w:r>
              <w:rPr>
                <w:rFonts w:ascii="Microsoft YaHei" w:hAnsi="Microsoft YaHei" w:eastAsia="Microsoft YaHei"/>
                <w:sz w:val="20"/>
              </w:rPr>
              <w:t>排序</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状态</w:t>
            </w:r>
          </w:p>
        </w:tc>
        <w:tc>
          <w:tcPr>
            <w:tcW w:type="dxa" w:w="2160"/>
          </w:tcPr>
          <w:p>
            <w:r>
              <w:rPr>
                <w:rFonts w:ascii="Microsoft YaHei" w:hAnsi="Microsoft YaHei" w:eastAsia="Microsoft YaHei"/>
                <w:sz w:val="20"/>
              </w:rPr>
              <w:t>默认1</w:t>
            </w:r>
          </w:p>
        </w:tc>
      </w:tr>
      <w:tr>
        <w:tc>
          <w:tcPr>
            <w:tcW w:type="dxa" w:w="2160"/>
          </w:tcPr>
          <w:p>
            <w:r>
              <w:rPr>
                <w:rFonts w:ascii="Microsoft YaHei" w:hAnsi="Microsoft YaHei" w:eastAsia="Microsoft YaHei"/>
                <w:sz w:val="20"/>
              </w:rPr>
              <w:t>created_at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创建时间</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updated_at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更新时间</w:t>
            </w:r>
          </w:p>
        </w:tc>
        <w:tc>
          <w:tcPr>
            <w:tcW w:type="dxa" w:w="2160"/>
          </w:tcPr>
          <w:p>
            <w:r>
              <w:rPr>
                <w:rFonts w:ascii="Microsoft YaHei" w:hAnsi="Microsoft YaHei" w:eastAsia="Microsoft YaHei"/>
                <w:sz w:val="20"/>
              </w:rPr>
            </w:r>
          </w:p>
        </w:tc>
      </w:tr>
    </w:tbl>
    <w:p/>
    <w:p>
      <w:pPr>
        <w:pStyle w:val="Heading3"/>
      </w:pPr>
      <w:r>
        <w:rPr>
          <w:rFonts w:ascii="Microsoft YaHei" w:hAnsi="Microsoft YaHei" w:eastAsia="Microsoft YaHei"/>
        </w:rPr>
        <w:t>6.3 资讯收藏表 (article_favorites)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user_id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用户ID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article_id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资讯ID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created_at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创建时间</w:t>
            </w:r>
          </w:p>
        </w:tc>
        <w:tc>
          <w:tcPr>
            <w:tcW w:type="dxa" w:w="2160"/>
          </w:tcPr>
          <w:p>
            <w:r>
              <w:rPr>
                <w:rFonts w:ascii="Microsoft YaHei" w:hAnsi="Microsoft YaHei" w:eastAsia="Microsoft YaHei"/>
                <w:sz w:val="20"/>
              </w:rPr>
            </w:r>
          </w:p>
        </w:tc>
      </w:tr>
    </w:tbl>
    <w:p/>
    <w:p>
      <w:r>
        <w:rPr>
          <w:rFonts w:ascii="Microsoft YaHei" w:hAnsi="Microsoft YaHei" w:eastAsia="Microsoft YaHei"/>
        </w:rPr>
        <w:t>联合索引：(user_id, article_id)</w:t>
      </w:r>
    </w:p>
    <w:p/>
    <w:p>
      <w:pPr>
        <w:pStyle w:val="Heading3"/>
      </w:pPr>
      <w:r>
        <w:rPr>
          <w:rFonts w:ascii="Microsoft YaHei" w:hAnsi="Microsoft YaHei" w:eastAsia="Microsoft YaHei"/>
        </w:rPr>
        <w:t>6.4 课程表 (courses)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课程ID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title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课程名称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cover_image</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封面图</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video_url</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视频URL</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description</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课程简介</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view_count</w:t>
            </w:r>
          </w:p>
        </w:tc>
        <w:tc>
          <w:tcPr>
            <w:tcW w:type="dxa" w:w="2160"/>
          </w:tcPr>
          <w:p>
            <w:r>
              <w:rPr>
                <w:rFonts w:ascii="Microsoft YaHei" w:hAnsi="Microsoft YaHei" w:eastAsia="Microsoft YaHei"/>
                <w:sz w:val="20"/>
              </w:rPr>
              <w:t>int</w:t>
            </w:r>
          </w:p>
        </w:tc>
        <w:tc>
          <w:tcPr>
            <w:tcW w:type="dxa" w:w="2160"/>
          </w:tcPr>
          <w:p>
            <w:r>
              <w:rPr>
                <w:rFonts w:ascii="Microsoft YaHei" w:hAnsi="Microsoft YaHei" w:eastAsia="Microsoft YaHei"/>
                <w:sz w:val="20"/>
              </w:rPr>
              <w:t>浏览量</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favorite_count</w:t>
            </w:r>
          </w:p>
        </w:tc>
        <w:tc>
          <w:tcPr>
            <w:tcW w:type="dxa" w:w="2160"/>
          </w:tcPr>
          <w:p>
            <w:r>
              <w:rPr>
                <w:rFonts w:ascii="Microsoft YaHei" w:hAnsi="Microsoft YaHei" w:eastAsia="Microsoft YaHei"/>
                <w:sz w:val="20"/>
              </w:rPr>
              <w:t>int</w:t>
            </w:r>
          </w:p>
        </w:tc>
        <w:tc>
          <w:tcPr>
            <w:tcW w:type="dxa" w:w="2160"/>
          </w:tcPr>
          <w:p>
            <w:r>
              <w:rPr>
                <w:rFonts w:ascii="Microsoft YaHei" w:hAnsi="Microsoft YaHei" w:eastAsia="Microsoft YaHei"/>
                <w:sz w:val="20"/>
              </w:rPr>
              <w:t>收藏量</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sort_order</w:t>
            </w:r>
          </w:p>
        </w:tc>
        <w:tc>
          <w:tcPr>
            <w:tcW w:type="dxa" w:w="2160"/>
          </w:tcPr>
          <w:p>
            <w:r>
              <w:rPr>
                <w:rFonts w:ascii="Microsoft YaHei" w:hAnsi="Microsoft YaHei" w:eastAsia="Microsoft YaHei"/>
                <w:sz w:val="20"/>
              </w:rPr>
              <w:t>int</w:t>
            </w:r>
          </w:p>
        </w:tc>
        <w:tc>
          <w:tcPr>
            <w:tcW w:type="dxa" w:w="2160"/>
          </w:tcPr>
          <w:p>
            <w:r>
              <w:rPr>
                <w:rFonts w:ascii="Microsoft YaHei" w:hAnsi="Microsoft YaHei" w:eastAsia="Microsoft YaHei"/>
                <w:sz w:val="20"/>
              </w:rPr>
              <w:t>排序</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状态</w:t>
            </w:r>
          </w:p>
        </w:tc>
        <w:tc>
          <w:tcPr>
            <w:tcW w:type="dxa" w:w="2160"/>
          </w:tcPr>
          <w:p>
            <w:r>
              <w:rPr>
                <w:rFonts w:ascii="Microsoft YaHei" w:hAnsi="Microsoft YaHei" w:eastAsia="Microsoft YaHei"/>
                <w:sz w:val="20"/>
              </w:rPr>
              <w:t>默认1</w:t>
            </w:r>
          </w:p>
        </w:tc>
      </w:tr>
      <w:tr>
        <w:tc>
          <w:tcPr>
            <w:tcW w:type="dxa" w:w="2160"/>
          </w:tcPr>
          <w:p>
            <w:r>
              <w:rPr>
                <w:rFonts w:ascii="Microsoft YaHei" w:hAnsi="Microsoft YaHei" w:eastAsia="Microsoft YaHei"/>
                <w:sz w:val="20"/>
              </w:rPr>
              <w:t>created_at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创建时间</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updated_at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更新时间</w:t>
            </w:r>
          </w:p>
        </w:tc>
        <w:tc>
          <w:tcPr>
            <w:tcW w:type="dxa" w:w="2160"/>
          </w:tcPr>
          <w:p>
            <w:r>
              <w:rPr>
                <w:rFonts w:ascii="Microsoft YaHei" w:hAnsi="Microsoft YaHei" w:eastAsia="Microsoft YaHei"/>
                <w:sz w:val="20"/>
              </w:rPr>
            </w:r>
          </w:p>
        </w:tc>
      </w:tr>
    </w:tbl>
    <w:p/>
    <w:p>
      <w:pPr>
        <w:pStyle w:val="Heading3"/>
      </w:pPr>
      <w:r>
        <w:rPr>
          <w:rFonts w:ascii="Microsoft YaHei" w:hAnsi="Microsoft YaHei" w:eastAsia="Microsoft YaHei"/>
        </w:rPr>
        <w:t>6.5 课程收藏表 (course_favorites)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user_id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用户ID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course_id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课程ID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created_at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创建时间</w:t>
            </w:r>
          </w:p>
        </w:tc>
        <w:tc>
          <w:tcPr>
            <w:tcW w:type="dxa" w:w="2160"/>
          </w:tcPr>
          <w:p>
            <w:r>
              <w:rPr>
                <w:rFonts w:ascii="Microsoft YaHei" w:hAnsi="Microsoft YaHei" w:eastAsia="Microsoft YaHei"/>
                <w:sz w:val="20"/>
              </w:rPr>
            </w:r>
          </w:p>
        </w:tc>
      </w:tr>
    </w:tbl>
    <w:p/>
    <w:p>
      <w:r>
        <w:rPr>
          <w:rFonts w:ascii="Microsoft YaHei" w:hAnsi="Microsoft YaHei" w:eastAsia="Microsoft YaHei"/>
        </w:rPr>
        <w:t>联合索引：(user_id, course_id)</w:t>
      </w:r>
    </w:p>
    <w:p/>
    <w:p>
      <w:pPr>
        <w:pStyle w:val="Heading3"/>
      </w:pPr>
      <w:r>
        <w:rPr>
          <w:rFonts w:ascii="Microsoft YaHei" w:hAnsi="Microsoft YaHei" w:eastAsia="Microsoft YaHei"/>
        </w:rPr>
        <w:t>6.6 活动表 (activities)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活动ID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title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活动名称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poster</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海报图</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description</w:t>
            </w:r>
          </w:p>
        </w:tc>
        <w:tc>
          <w:tcPr>
            <w:tcW w:type="dxa" w:w="2160"/>
          </w:tcPr>
          <w:p>
            <w:r>
              <w:rPr>
                <w:rFonts w:ascii="Microsoft YaHei" w:hAnsi="Microsoft YaHei" w:eastAsia="Microsoft YaHei"/>
                <w:sz w:val="20"/>
              </w:rPr>
              <w:t>longtext</w:t>
            </w:r>
          </w:p>
        </w:tc>
        <w:tc>
          <w:tcPr>
            <w:tcW w:type="dxa" w:w="2160"/>
          </w:tcPr>
          <w:p>
            <w:r>
              <w:rPr>
                <w:rFonts w:ascii="Microsoft YaHei" w:hAnsi="Microsoft YaHei" w:eastAsia="Microsoft YaHei"/>
                <w:sz w:val="20"/>
              </w:rPr>
              <w:t>活动介绍(HTML)</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activity_time</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活动时间</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location</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活动地点</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w:t>
            </w:r>
          </w:p>
        </w:tc>
        <w:tc>
          <w:tcPr>
            <w:tcW w:type="dxa" w:w="2160"/>
          </w:tcPr>
          <w:p>
            <w:r>
              <w:rPr>
                <w:rFonts w:ascii="Microsoft YaHei" w:hAnsi="Microsoft YaHei" w:eastAsia="Microsoft YaHei"/>
                <w:sz w:val="20"/>
              </w:rPr>
              <w:t>varchar(100)</w:t>
            </w:r>
          </w:p>
        </w:tc>
        <w:tc>
          <w:tcPr>
            <w:tcW w:type="dxa" w:w="2160"/>
          </w:tcPr>
          <w:p>
            <w:r>
              <w:rPr>
                <w:rFonts w:ascii="Microsoft YaHei" w:hAnsi="Microsoft YaHei" w:eastAsia="Microsoft YaHei"/>
                <w:sz w:val="20"/>
              </w:rPr>
              <w:t>联系人</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contact_phone</w:t>
            </w:r>
          </w:p>
        </w:tc>
        <w:tc>
          <w:tcPr>
            <w:tcW w:type="dxa" w:w="2160"/>
          </w:tcPr>
          <w:p>
            <w:r>
              <w:rPr>
                <w:rFonts w:ascii="Microsoft YaHei" w:hAnsi="Microsoft YaHei" w:eastAsia="Microsoft YaHei"/>
                <w:sz w:val="20"/>
              </w:rPr>
              <w:t>varchar(20)</w:t>
            </w:r>
          </w:p>
        </w:tc>
        <w:tc>
          <w:tcPr>
            <w:tcW w:type="dxa" w:w="2160"/>
          </w:tcPr>
          <w:p>
            <w:r>
              <w:rPr>
                <w:rFonts w:ascii="Microsoft YaHei" w:hAnsi="Microsoft YaHei" w:eastAsia="Microsoft YaHei"/>
                <w:sz w:val="20"/>
              </w:rPr>
              <w:t>联系电话</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状态</w:t>
            </w:r>
          </w:p>
        </w:tc>
        <w:tc>
          <w:tcPr>
            <w:tcW w:type="dxa" w:w="2160"/>
          </w:tcPr>
          <w:p>
            <w:r>
              <w:rPr>
                <w:rFonts w:ascii="Microsoft YaHei" w:hAnsi="Microsoft YaHei" w:eastAsia="Microsoft YaHei"/>
                <w:sz w:val="20"/>
              </w:rPr>
              <w:t>默认1</w:t>
            </w:r>
          </w:p>
        </w:tc>
      </w:tr>
      <w:tr>
        <w:tc>
          <w:tcPr>
            <w:tcW w:type="dxa" w:w="2160"/>
          </w:tcPr>
          <w:p>
            <w:r>
              <w:rPr>
                <w:rFonts w:ascii="Microsoft YaHei" w:hAnsi="Microsoft YaHei" w:eastAsia="Microsoft YaHei"/>
                <w:sz w:val="20"/>
              </w:rPr>
              <w:t>created_at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创建时间</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updated_at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更新时间</w:t>
            </w:r>
          </w:p>
        </w:tc>
        <w:tc>
          <w:tcPr>
            <w:tcW w:type="dxa" w:w="2160"/>
          </w:tcPr>
          <w:p>
            <w:r>
              <w:rPr>
                <w:rFonts w:ascii="Microsoft YaHei" w:hAnsi="Microsoft YaHei" w:eastAsia="Microsoft YaHei"/>
                <w:sz w:val="20"/>
              </w:rPr>
            </w:r>
          </w:p>
        </w:tc>
      </w:tr>
    </w:tbl>
    <w:p/>
    <w:p>
      <w:pPr>
        <w:pStyle w:val="Heading3"/>
      </w:pPr>
      <w:r>
        <w:rPr>
          <w:rFonts w:ascii="Microsoft YaHei" w:hAnsi="Microsoft YaHei" w:eastAsia="Microsoft YaHei"/>
        </w:rPr>
        <w:t>6.7 活动报名表 (activity_registrations)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activity_id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活动ID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user_id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用户ID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name</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姓名</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phone</w:t>
            </w:r>
          </w:p>
        </w:tc>
        <w:tc>
          <w:tcPr>
            <w:tcW w:type="dxa" w:w="2160"/>
          </w:tcPr>
          <w:p>
            <w:r>
              <w:rPr>
                <w:rFonts w:ascii="Microsoft YaHei" w:hAnsi="Microsoft YaHei" w:eastAsia="Microsoft YaHei"/>
                <w:sz w:val="20"/>
              </w:rPr>
              <w:t>varchar(20)</w:t>
            </w:r>
          </w:p>
        </w:tc>
        <w:tc>
          <w:tcPr>
            <w:tcW w:type="dxa" w:w="2160"/>
          </w:tcPr>
          <w:p>
            <w:r>
              <w:rPr>
                <w:rFonts w:ascii="Microsoft YaHei" w:hAnsi="Microsoft YaHei" w:eastAsia="Microsoft YaHei"/>
                <w:sz w:val="20"/>
              </w:rPr>
              <w:t>手机号</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company</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单位名称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position</w:t>
            </w:r>
          </w:p>
        </w:tc>
        <w:tc>
          <w:tcPr>
            <w:tcW w:type="dxa" w:w="2160"/>
          </w:tcPr>
          <w:p>
            <w:r>
              <w:rPr>
                <w:rFonts w:ascii="Microsoft YaHei" w:hAnsi="Microsoft YaHei" w:eastAsia="Microsoft YaHei"/>
                <w:sz w:val="20"/>
              </w:rPr>
              <w:t>varchar(100)</w:t>
            </w:r>
          </w:p>
        </w:tc>
        <w:tc>
          <w:tcPr>
            <w:tcW w:type="dxa" w:w="2160"/>
          </w:tcPr>
          <w:p>
            <w:r>
              <w:rPr>
                <w:rFonts w:ascii="Microsoft YaHei" w:hAnsi="Microsoft YaHei" w:eastAsia="Microsoft YaHei"/>
                <w:sz w:val="20"/>
              </w:rPr>
              <w:t>职位</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purpose</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参与目的</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created_at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报名时间</w:t>
            </w:r>
          </w:p>
        </w:tc>
        <w:tc>
          <w:tcPr>
            <w:tcW w:type="dxa" w:w="2160"/>
          </w:tcPr>
          <w:p>
            <w:r>
              <w:rPr>
                <w:rFonts w:ascii="Microsoft YaHei" w:hAnsi="Microsoft YaHei" w:eastAsia="Microsoft YaHei"/>
                <w:sz w:val="20"/>
              </w:rPr>
            </w:r>
          </w:p>
        </w:tc>
      </w:tr>
    </w:tbl>
    <w:p/>
    <w:p>
      <w:pPr>
        <w:pStyle w:val="Heading3"/>
      </w:pPr>
      <w:r>
        <w:rPr>
          <w:rFonts w:ascii="Microsoft YaHei" w:hAnsi="Microsoft YaHei" w:eastAsia="Microsoft YaHei"/>
        </w:rPr>
        <w:t>6.8 服务分类表 (service_categories)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分类ID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name</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分类名称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icon</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图标URL</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sort_order</w:t>
            </w:r>
          </w:p>
        </w:tc>
        <w:tc>
          <w:tcPr>
            <w:tcW w:type="dxa" w:w="2160"/>
          </w:tcPr>
          <w:p>
            <w:r>
              <w:rPr>
                <w:rFonts w:ascii="Microsoft YaHei" w:hAnsi="Microsoft YaHei" w:eastAsia="Microsoft YaHei"/>
                <w:sz w:val="20"/>
              </w:rPr>
              <w:t>int</w:t>
            </w:r>
          </w:p>
        </w:tc>
        <w:tc>
          <w:tcPr>
            <w:tcW w:type="dxa" w:w="2160"/>
          </w:tcPr>
          <w:p>
            <w:r>
              <w:rPr>
                <w:rFonts w:ascii="Microsoft YaHei" w:hAnsi="Microsoft YaHei" w:eastAsia="Microsoft YaHei"/>
                <w:sz w:val="20"/>
              </w:rPr>
              <w:t>排序</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状态</w:t>
            </w:r>
          </w:p>
        </w:tc>
        <w:tc>
          <w:tcPr>
            <w:tcW w:type="dxa" w:w="2160"/>
          </w:tcPr>
          <w:p>
            <w:r>
              <w:rPr>
                <w:rFonts w:ascii="Microsoft YaHei" w:hAnsi="Microsoft YaHei" w:eastAsia="Microsoft YaHei"/>
                <w:sz w:val="20"/>
              </w:rPr>
              <w:t>默认1</w:t>
            </w:r>
          </w:p>
        </w:tc>
      </w:tr>
    </w:tbl>
    <w:p/>
    <w:p>
      <w:r>
        <w:rPr>
          <w:rFonts w:ascii="Microsoft YaHei" w:hAnsi="Microsoft YaHei" w:eastAsia="Microsoft YaHei"/>
        </w:rPr>
        <w:t>初始分类数据：</w:t>
      </w:r>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rFonts w:ascii="Microsoft YaHei" w:hAnsi="Microsoft YaHei" w:eastAsia="Microsoft YaHei"/>
                <w:b/>
                <w:sz w:val="20"/>
              </w:rPr>
              <w:t>id</w:t>
            </w:r>
          </w:p>
        </w:tc>
        <w:tc>
          <w:tcPr>
            <w:tcW w:type="dxa" w:w="4320"/>
          </w:tcPr>
          <w:p>
            <w:pPr>
              <w:jc w:val="center"/>
            </w:pPr>
            <w:r>
              <w:rPr>
                <w:rFonts w:ascii="Microsoft YaHei" w:hAnsi="Microsoft YaHei" w:eastAsia="Microsoft YaHei"/>
                <w:b/>
                <w:sz w:val="20"/>
              </w:rPr>
              <w:t>name</w:t>
            </w:r>
          </w:p>
        </w:tc>
      </w:tr>
      <w:tr>
        <w:tc>
          <w:tcPr>
            <w:tcW w:type="dxa" w:w="4320"/>
          </w:tcPr>
          <w:p>
            <w:r>
              <w:rPr>
                <w:rFonts w:ascii="Microsoft YaHei" w:hAnsi="Microsoft YaHei" w:eastAsia="Microsoft YaHei"/>
                <w:sz w:val="20"/>
              </w:rPr>
              <w:t>1</w:t>
            </w:r>
          </w:p>
        </w:tc>
        <w:tc>
          <w:tcPr>
            <w:tcW w:type="dxa" w:w="4320"/>
          </w:tcPr>
          <w:p>
            <w:r>
              <w:rPr>
                <w:rFonts w:ascii="Microsoft YaHei" w:hAnsi="Microsoft YaHei" w:eastAsia="Microsoft YaHei"/>
                <w:sz w:val="20"/>
              </w:rPr>
              <w:t>法律服务</w:t>
            </w:r>
          </w:p>
        </w:tc>
      </w:tr>
      <w:tr>
        <w:tc>
          <w:tcPr>
            <w:tcW w:type="dxa" w:w="4320"/>
          </w:tcPr>
          <w:p>
            <w:r>
              <w:rPr>
                <w:rFonts w:ascii="Microsoft YaHei" w:hAnsi="Microsoft YaHei" w:eastAsia="Microsoft YaHei"/>
                <w:sz w:val="20"/>
              </w:rPr>
              <w:t>2</w:t>
            </w:r>
          </w:p>
        </w:tc>
        <w:tc>
          <w:tcPr>
            <w:tcW w:type="dxa" w:w="4320"/>
          </w:tcPr>
          <w:p>
            <w:r>
              <w:rPr>
                <w:rFonts w:ascii="Microsoft YaHei" w:hAnsi="Microsoft YaHei" w:eastAsia="Microsoft YaHei"/>
                <w:sz w:val="20"/>
              </w:rPr>
              <w:t>翻译服务</w:t>
            </w:r>
          </w:p>
        </w:tc>
      </w:tr>
      <w:tr>
        <w:tc>
          <w:tcPr>
            <w:tcW w:type="dxa" w:w="4320"/>
          </w:tcPr>
          <w:p>
            <w:r>
              <w:rPr>
                <w:rFonts w:ascii="Microsoft YaHei" w:hAnsi="Microsoft YaHei" w:eastAsia="Microsoft YaHei"/>
                <w:sz w:val="20"/>
              </w:rPr>
              <w:t>3</w:t>
            </w:r>
          </w:p>
        </w:tc>
        <w:tc>
          <w:tcPr>
            <w:tcW w:type="dxa" w:w="4320"/>
          </w:tcPr>
          <w:p>
            <w:r>
              <w:rPr>
                <w:rFonts w:ascii="Microsoft YaHei" w:hAnsi="Microsoft YaHei" w:eastAsia="Microsoft YaHei"/>
                <w:sz w:val="20"/>
              </w:rPr>
              <w:t>人才服务</w:t>
            </w:r>
          </w:p>
        </w:tc>
      </w:tr>
      <w:tr>
        <w:tc>
          <w:tcPr>
            <w:tcW w:type="dxa" w:w="4320"/>
          </w:tcPr>
          <w:p>
            <w:r>
              <w:rPr>
                <w:rFonts w:ascii="Microsoft YaHei" w:hAnsi="Microsoft YaHei" w:eastAsia="Microsoft YaHei"/>
                <w:sz w:val="20"/>
              </w:rPr>
              <w:t>4</w:t>
            </w:r>
          </w:p>
        </w:tc>
        <w:tc>
          <w:tcPr>
            <w:tcW w:type="dxa" w:w="4320"/>
          </w:tcPr>
          <w:p>
            <w:r>
              <w:rPr>
                <w:rFonts w:ascii="Microsoft YaHei" w:hAnsi="Microsoft YaHei" w:eastAsia="Microsoft YaHei"/>
                <w:sz w:val="20"/>
              </w:rPr>
              <w:t>展会服务</w:t>
            </w:r>
          </w:p>
        </w:tc>
      </w:tr>
      <w:tr>
        <w:tc>
          <w:tcPr>
            <w:tcW w:type="dxa" w:w="4320"/>
          </w:tcPr>
          <w:p>
            <w:r>
              <w:rPr>
                <w:rFonts w:ascii="Microsoft YaHei" w:hAnsi="Microsoft YaHei" w:eastAsia="Microsoft YaHei"/>
                <w:sz w:val="20"/>
              </w:rPr>
              <w:t>5</w:t>
            </w:r>
          </w:p>
        </w:tc>
        <w:tc>
          <w:tcPr>
            <w:tcW w:type="dxa" w:w="4320"/>
          </w:tcPr>
          <w:p>
            <w:r>
              <w:rPr>
                <w:rFonts w:ascii="Microsoft YaHei" w:hAnsi="Microsoft YaHei" w:eastAsia="Microsoft YaHei"/>
                <w:sz w:val="20"/>
              </w:rPr>
              <w:t>推广服务</w:t>
            </w:r>
          </w:p>
        </w:tc>
      </w:tr>
      <w:tr>
        <w:tc>
          <w:tcPr>
            <w:tcW w:type="dxa" w:w="4320"/>
          </w:tcPr>
          <w:p>
            <w:r>
              <w:rPr>
                <w:rFonts w:ascii="Microsoft YaHei" w:hAnsi="Microsoft YaHei" w:eastAsia="Microsoft YaHei"/>
                <w:sz w:val="20"/>
              </w:rPr>
              <w:t>6</w:t>
            </w:r>
          </w:p>
        </w:tc>
        <w:tc>
          <w:tcPr>
            <w:tcW w:type="dxa" w:w="4320"/>
          </w:tcPr>
          <w:p>
            <w:r>
              <w:rPr>
                <w:rFonts w:ascii="Microsoft YaHei" w:hAnsi="Microsoft YaHei" w:eastAsia="Microsoft YaHei"/>
                <w:sz w:val="20"/>
              </w:rPr>
              <w:t>物流服务</w:t>
            </w:r>
          </w:p>
        </w:tc>
      </w:tr>
      <w:tr>
        <w:tc>
          <w:tcPr>
            <w:tcW w:type="dxa" w:w="4320"/>
          </w:tcPr>
          <w:p>
            <w:r>
              <w:rPr>
                <w:rFonts w:ascii="Microsoft YaHei" w:hAnsi="Microsoft YaHei" w:eastAsia="Microsoft YaHei"/>
                <w:sz w:val="20"/>
              </w:rPr>
              <w:t>7</w:t>
            </w:r>
          </w:p>
        </w:tc>
        <w:tc>
          <w:tcPr>
            <w:tcW w:type="dxa" w:w="4320"/>
          </w:tcPr>
          <w:p>
            <w:r>
              <w:rPr>
                <w:rFonts w:ascii="Microsoft YaHei" w:hAnsi="Microsoft YaHei" w:eastAsia="Microsoft YaHei"/>
                <w:sz w:val="20"/>
              </w:rPr>
              <w:t>仓储服务</w:t>
            </w:r>
          </w:p>
        </w:tc>
      </w:tr>
      <w:tr>
        <w:tc>
          <w:tcPr>
            <w:tcW w:type="dxa" w:w="4320"/>
          </w:tcPr>
          <w:p>
            <w:r>
              <w:rPr>
                <w:rFonts w:ascii="Microsoft YaHei" w:hAnsi="Microsoft YaHei" w:eastAsia="Microsoft YaHei"/>
                <w:sz w:val="20"/>
              </w:rPr>
              <w:t>8</w:t>
            </w:r>
          </w:p>
        </w:tc>
        <w:tc>
          <w:tcPr>
            <w:tcW w:type="dxa" w:w="4320"/>
          </w:tcPr>
          <w:p>
            <w:r>
              <w:rPr>
                <w:rFonts w:ascii="Microsoft YaHei" w:hAnsi="Microsoft YaHei" w:eastAsia="Microsoft YaHei"/>
                <w:sz w:val="20"/>
              </w:rPr>
              <w:t>通关服务</w:t>
            </w:r>
          </w:p>
        </w:tc>
      </w:tr>
      <w:tr>
        <w:tc>
          <w:tcPr>
            <w:tcW w:type="dxa" w:w="4320"/>
          </w:tcPr>
          <w:p>
            <w:r>
              <w:rPr>
                <w:rFonts w:ascii="Microsoft YaHei" w:hAnsi="Microsoft YaHei" w:eastAsia="Microsoft YaHei"/>
                <w:sz w:val="20"/>
              </w:rPr>
              <w:t>9</w:t>
            </w:r>
          </w:p>
        </w:tc>
        <w:tc>
          <w:tcPr>
            <w:tcW w:type="dxa" w:w="4320"/>
          </w:tcPr>
          <w:p>
            <w:r>
              <w:rPr>
                <w:rFonts w:ascii="Microsoft YaHei" w:hAnsi="Microsoft YaHei" w:eastAsia="Microsoft YaHei"/>
                <w:sz w:val="20"/>
              </w:rPr>
              <w:t>金融服务</w:t>
            </w:r>
          </w:p>
        </w:tc>
      </w:tr>
      <w:tr>
        <w:tc>
          <w:tcPr>
            <w:tcW w:type="dxa" w:w="4320"/>
          </w:tcPr>
          <w:p>
            <w:r>
              <w:rPr>
                <w:rFonts w:ascii="Microsoft YaHei" w:hAnsi="Microsoft YaHei" w:eastAsia="Microsoft YaHei"/>
                <w:sz w:val="20"/>
              </w:rPr>
              <w:t>10</w:t>
            </w:r>
          </w:p>
        </w:tc>
        <w:tc>
          <w:tcPr>
            <w:tcW w:type="dxa" w:w="4320"/>
          </w:tcPr>
          <w:p>
            <w:r>
              <w:rPr>
                <w:rFonts w:ascii="Microsoft YaHei" w:hAnsi="Microsoft YaHei" w:eastAsia="Microsoft YaHei"/>
                <w:sz w:val="20"/>
              </w:rPr>
              <w:t>认证服务</w:t>
            </w:r>
          </w:p>
        </w:tc>
      </w:tr>
      <w:tr>
        <w:tc>
          <w:tcPr>
            <w:tcW w:type="dxa" w:w="4320"/>
          </w:tcPr>
          <w:p>
            <w:r>
              <w:rPr>
                <w:rFonts w:ascii="Microsoft YaHei" w:hAnsi="Microsoft YaHei" w:eastAsia="Microsoft YaHei"/>
                <w:sz w:val="20"/>
              </w:rPr>
              <w:t>11</w:t>
            </w:r>
          </w:p>
        </w:tc>
        <w:tc>
          <w:tcPr>
            <w:tcW w:type="dxa" w:w="4320"/>
          </w:tcPr>
          <w:p>
            <w:r>
              <w:rPr>
                <w:rFonts w:ascii="Microsoft YaHei" w:hAnsi="Microsoft YaHei" w:eastAsia="Microsoft YaHei"/>
                <w:sz w:val="20"/>
              </w:rPr>
              <w:t>知识产权服务</w:t>
            </w:r>
          </w:p>
        </w:tc>
      </w:tr>
      <w:tr>
        <w:tc>
          <w:tcPr>
            <w:tcW w:type="dxa" w:w="4320"/>
          </w:tcPr>
          <w:p>
            <w:r>
              <w:rPr>
                <w:rFonts w:ascii="Microsoft YaHei" w:hAnsi="Microsoft YaHei" w:eastAsia="Microsoft YaHei"/>
                <w:sz w:val="20"/>
              </w:rPr>
              <w:t>12</w:t>
            </w:r>
          </w:p>
        </w:tc>
        <w:tc>
          <w:tcPr>
            <w:tcW w:type="dxa" w:w="4320"/>
          </w:tcPr>
          <w:p>
            <w:r>
              <w:rPr>
                <w:rFonts w:ascii="Microsoft YaHei" w:hAnsi="Microsoft YaHei" w:eastAsia="Microsoft YaHei"/>
                <w:sz w:val="20"/>
              </w:rPr>
              <w:t>经营分析服务</w:t>
            </w:r>
          </w:p>
        </w:tc>
      </w:tr>
    </w:tbl>
    <w:p/>
    <w:p>
      <w:pPr>
        <w:pStyle w:val="Heading3"/>
      </w:pPr>
      <w:r>
        <w:rPr>
          <w:rFonts w:ascii="Microsoft YaHei" w:hAnsi="Microsoft YaHei" w:eastAsia="Microsoft YaHei"/>
        </w:rPr>
        <w:t>6.9 服务表 (services)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服务ID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category_id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分类ID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name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名称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logo</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logo</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description</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简介</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tags</w:t>
            </w:r>
          </w:p>
        </w:tc>
        <w:tc>
          <w:tcPr>
            <w:tcW w:type="dxa" w:w="2160"/>
          </w:tcPr>
          <w:p>
            <w:r>
              <w:rPr>
                <w:rFonts w:ascii="Microsoft YaHei" w:hAnsi="Microsoft YaHei" w:eastAsia="Microsoft YaHei"/>
                <w:sz w:val="20"/>
              </w:rPr>
              <w:t>varchar(500)</w:t>
            </w:r>
          </w:p>
        </w:tc>
        <w:tc>
          <w:tcPr>
            <w:tcW w:type="dxa" w:w="2160"/>
          </w:tcPr>
          <w:p>
            <w:r>
              <w:rPr>
                <w:rFonts w:ascii="Microsoft YaHei" w:hAnsi="Microsoft YaHei" w:eastAsia="Microsoft YaHei"/>
                <w:sz w:val="20"/>
              </w:rPr>
              <w:t>服务标签</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联系方式</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sort_order</w:t>
            </w:r>
          </w:p>
        </w:tc>
        <w:tc>
          <w:tcPr>
            <w:tcW w:type="dxa" w:w="2160"/>
          </w:tcPr>
          <w:p>
            <w:r>
              <w:rPr>
                <w:rFonts w:ascii="Microsoft YaHei" w:hAnsi="Microsoft YaHei" w:eastAsia="Microsoft YaHei"/>
                <w:sz w:val="20"/>
              </w:rPr>
              <w:t>int</w:t>
            </w:r>
          </w:p>
        </w:tc>
        <w:tc>
          <w:tcPr>
            <w:tcW w:type="dxa" w:w="2160"/>
          </w:tcPr>
          <w:p>
            <w:r>
              <w:rPr>
                <w:rFonts w:ascii="Microsoft YaHei" w:hAnsi="Microsoft YaHei" w:eastAsia="Microsoft YaHei"/>
                <w:sz w:val="20"/>
              </w:rPr>
              <w:t>排序</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状态</w:t>
            </w:r>
          </w:p>
        </w:tc>
        <w:tc>
          <w:tcPr>
            <w:tcW w:type="dxa" w:w="2160"/>
          </w:tcPr>
          <w:p>
            <w:r>
              <w:rPr>
                <w:rFonts w:ascii="Microsoft YaHei" w:hAnsi="Microsoft YaHei" w:eastAsia="Microsoft YaHei"/>
                <w:sz w:val="20"/>
              </w:rPr>
              <w:t>默认1</w:t>
            </w:r>
          </w:p>
        </w:tc>
      </w:tr>
    </w:tbl>
    <w:p/>
    <w:p>
      <w:pPr>
        <w:pStyle w:val="Heading3"/>
      </w:pPr>
      <w:r>
        <w:rPr>
          <w:rFonts w:ascii="Microsoft YaHei" w:hAnsi="Microsoft YaHei" w:eastAsia="Microsoft YaHei"/>
        </w:rPr>
        <w:t>6.10 服务咨询表（新增）(service_consultations)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user_id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用户ID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service_id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服务ID</w:t>
            </w:r>
          </w:p>
        </w:tc>
        <w:tc>
          <w:tcPr>
            <w:tcW w:type="dxa" w:w="2160"/>
          </w:tcPr>
          <w:p>
            <w:r>
              <w:rPr>
                <w:rFonts w:ascii="Microsoft YaHei" w:hAnsi="Microsoft YaHei" w:eastAsia="Microsoft YaHei"/>
                <w:sz w:val="20"/>
              </w:rPr>
              <w:t>外键（可为空）</w:t>
            </w:r>
          </w:p>
        </w:tc>
      </w:tr>
      <w:tr>
        <w:tc>
          <w:tcPr>
            <w:tcW w:type="dxa" w:w="2160"/>
          </w:tcPr>
          <w:p>
            <w:r>
              <w:rPr>
                <w:rFonts w:ascii="Microsoft YaHei" w:hAnsi="Microsoft YaHei" w:eastAsia="Microsoft YaHei"/>
                <w:sz w:val="20"/>
              </w:rPr>
              <w:t>category_id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分类ID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company_name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企业名称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contact_person</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联系人姓名</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contact_phone</w:t>
            </w:r>
          </w:p>
        </w:tc>
        <w:tc>
          <w:tcPr>
            <w:tcW w:type="dxa" w:w="2160"/>
          </w:tcPr>
          <w:p>
            <w:r>
              <w:rPr>
                <w:rFonts w:ascii="Microsoft YaHei" w:hAnsi="Microsoft YaHei" w:eastAsia="Microsoft YaHei"/>
                <w:sz w:val="20"/>
              </w:rPr>
              <w:t>varchar(20)</w:t>
            </w:r>
          </w:p>
        </w:tc>
        <w:tc>
          <w:tcPr>
            <w:tcW w:type="dxa" w:w="2160"/>
          </w:tcPr>
          <w:p>
            <w:r>
              <w:rPr>
                <w:rFonts w:ascii="Microsoft YaHei" w:hAnsi="Microsoft YaHei" w:eastAsia="Microsoft YaHei"/>
                <w:sz w:val="20"/>
              </w:rPr>
              <w:t>联系人电话</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content</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咨询内容</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处理状态</w:t>
            </w:r>
          </w:p>
        </w:tc>
        <w:tc>
          <w:tcPr>
            <w:tcW w:type="dxa" w:w="2160"/>
          </w:tcPr>
          <w:p>
            <w:r>
              <w:rPr>
                <w:rFonts w:ascii="Microsoft YaHei" w:hAnsi="Microsoft YaHei" w:eastAsia="Microsoft YaHei"/>
                <w:sz w:val="20"/>
              </w:rPr>
              <w:t>默认0(待处理)</w:t>
            </w:r>
          </w:p>
        </w:tc>
      </w:tr>
      <w:tr>
        <w:tc>
          <w:tcPr>
            <w:tcW w:type="dxa" w:w="2160"/>
          </w:tcPr>
          <w:p>
            <w:r>
              <w:rPr>
                <w:rFonts w:ascii="Microsoft YaHei" w:hAnsi="Microsoft YaHei" w:eastAsia="Microsoft YaHei"/>
                <w:sz w:val="20"/>
              </w:rPr>
              <w:t>created_at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创建时间</w:t>
            </w:r>
          </w:p>
        </w:tc>
        <w:tc>
          <w:tcPr>
            <w:tcW w:type="dxa" w:w="2160"/>
          </w:tcPr>
          <w:p>
            <w:r>
              <w:rPr>
                <w:rFonts w:ascii="Microsoft YaHei" w:hAnsi="Microsoft YaHei" w:eastAsia="Microsoft YaHei"/>
                <w:sz w:val="20"/>
              </w:rPr>
            </w:r>
          </w:p>
        </w:tc>
      </w:tr>
    </w:tbl>
    <w:p/>
    <w:p>
      <w:pPr>
        <w:pStyle w:val="Heading3"/>
      </w:pPr>
      <w:r>
        <w:rPr>
          <w:rFonts w:ascii="Microsoft YaHei" w:hAnsi="Microsoft YaHei" w:eastAsia="Microsoft YaHei"/>
        </w:rPr>
        <w:t>6.11 轮播图表 (banners)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轮播图ID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title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标题</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image</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图片URL</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link_url</w:t>
            </w:r>
          </w:p>
        </w:tc>
        <w:tc>
          <w:tcPr>
            <w:tcW w:type="dxa" w:w="2160"/>
          </w:tcPr>
          <w:p>
            <w:r>
              <w:rPr>
                <w:rFonts w:ascii="Microsoft YaHei" w:hAnsi="Microsoft YaHei" w:eastAsia="Microsoft YaHei"/>
                <w:sz w:val="20"/>
              </w:rPr>
              <w:t>varchar(500)</w:t>
            </w:r>
          </w:p>
        </w:tc>
        <w:tc>
          <w:tcPr>
            <w:tcW w:type="dxa" w:w="2160"/>
          </w:tcPr>
          <w:p>
            <w:r>
              <w:rPr>
                <w:rFonts w:ascii="Microsoft YaHei" w:hAnsi="Microsoft YaHei" w:eastAsia="Microsoft YaHei"/>
                <w:sz w:val="20"/>
              </w:rPr>
              <w:t>跳转链接</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sort_order</w:t>
            </w:r>
          </w:p>
        </w:tc>
        <w:tc>
          <w:tcPr>
            <w:tcW w:type="dxa" w:w="2160"/>
          </w:tcPr>
          <w:p>
            <w:r>
              <w:rPr>
                <w:rFonts w:ascii="Microsoft YaHei" w:hAnsi="Microsoft YaHei" w:eastAsia="Microsoft YaHei"/>
                <w:sz w:val="20"/>
              </w:rPr>
              <w:t>int</w:t>
            </w:r>
          </w:p>
        </w:tc>
        <w:tc>
          <w:tcPr>
            <w:tcW w:type="dxa" w:w="2160"/>
          </w:tcPr>
          <w:p>
            <w:r>
              <w:rPr>
                <w:rFonts w:ascii="Microsoft YaHei" w:hAnsi="Microsoft YaHei" w:eastAsia="Microsoft YaHei"/>
                <w:sz w:val="20"/>
              </w:rPr>
              <w:t>排序</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状态</w:t>
            </w:r>
          </w:p>
        </w:tc>
        <w:tc>
          <w:tcPr>
            <w:tcW w:type="dxa" w:w="2160"/>
          </w:tcPr>
          <w:p>
            <w:r>
              <w:rPr>
                <w:rFonts w:ascii="Microsoft YaHei" w:hAnsi="Microsoft YaHei" w:eastAsia="Microsoft YaHei"/>
                <w:sz w:val="20"/>
              </w:rPr>
              <w:t>默认1</w:t>
            </w:r>
          </w:p>
        </w:tc>
      </w:tr>
    </w:tbl>
    <w:p/>
    <w:p>
      <w:pPr>
        <w:pStyle w:val="Heading3"/>
      </w:pPr>
      <w:r>
        <w:rPr>
          <w:rFonts w:ascii="Microsoft YaHei" w:hAnsi="Microsoft YaHei" w:eastAsia="Microsoft YaHei"/>
        </w:rPr>
        <w:t>6.12 联盟成员表 (alliance_members)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成员ID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company_name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公司名称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logo</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公司logo</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service_category</w:t>
            </w:r>
          </w:p>
        </w:tc>
        <w:tc>
          <w:tcPr>
            <w:tcW w:type="dxa" w:w="2160"/>
          </w:tcPr>
          <w:p>
            <w:r>
              <w:rPr>
                <w:rFonts w:ascii="Microsoft YaHei" w:hAnsi="Microsoft YaHei" w:eastAsia="Microsoft YaHei"/>
                <w:sz w:val="20"/>
              </w:rPr>
              <w:t>varchar(100)</w:t>
            </w:r>
          </w:p>
        </w:tc>
        <w:tc>
          <w:tcPr>
            <w:tcW w:type="dxa" w:w="2160"/>
          </w:tcPr>
          <w:p>
            <w:r>
              <w:rPr>
                <w:rFonts w:ascii="Microsoft YaHei" w:hAnsi="Microsoft YaHei" w:eastAsia="Microsoft YaHei"/>
                <w:sz w:val="20"/>
              </w:rPr>
              <w:t>服务分类</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description</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公司简介</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location</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公司地点</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联系方式</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状态</w:t>
            </w:r>
          </w:p>
        </w:tc>
        <w:tc>
          <w:tcPr>
            <w:tcW w:type="dxa" w:w="2160"/>
          </w:tcPr>
          <w:p>
            <w:r>
              <w:rPr>
                <w:rFonts w:ascii="Microsoft YaHei" w:hAnsi="Microsoft YaHei" w:eastAsia="Microsoft YaHei"/>
                <w:sz w:val="20"/>
              </w:rPr>
              <w:t>默认1</w:t>
            </w:r>
          </w:p>
        </w:tc>
      </w:tr>
    </w:tbl>
    <w:p/>
    <w:p>
      <w:pPr>
        <w:pStyle w:val="Heading3"/>
      </w:pPr>
      <w:r>
        <w:rPr>
          <w:rFonts w:ascii="Microsoft YaHei" w:hAnsi="Microsoft YaHei" w:eastAsia="Microsoft YaHei"/>
        </w:rPr>
        <w:t>6.13 联盟申请表 (alliance_applications)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user_id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用户ID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company_name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公司名称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logo</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公司logo</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service_category</w:t>
            </w:r>
          </w:p>
        </w:tc>
        <w:tc>
          <w:tcPr>
            <w:tcW w:type="dxa" w:w="2160"/>
          </w:tcPr>
          <w:p>
            <w:r>
              <w:rPr>
                <w:rFonts w:ascii="Microsoft YaHei" w:hAnsi="Microsoft YaHei" w:eastAsia="Microsoft YaHei"/>
                <w:sz w:val="20"/>
              </w:rPr>
              <w:t>varchar(100)</w:t>
            </w:r>
          </w:p>
        </w:tc>
        <w:tc>
          <w:tcPr>
            <w:tcW w:type="dxa" w:w="2160"/>
          </w:tcPr>
          <w:p>
            <w:r>
              <w:rPr>
                <w:rFonts w:ascii="Microsoft YaHei" w:hAnsi="Microsoft YaHei" w:eastAsia="Microsoft YaHei"/>
                <w:sz w:val="20"/>
              </w:rPr>
              <w:t>服务分类</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description</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公司简介</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location</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公司地点</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联系方式</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legal_person</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法人姓名</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contact_person</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联系人姓名</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contact_phone</w:t>
            </w:r>
          </w:p>
        </w:tc>
        <w:tc>
          <w:tcPr>
            <w:tcW w:type="dxa" w:w="2160"/>
          </w:tcPr>
          <w:p>
            <w:r>
              <w:rPr>
                <w:rFonts w:ascii="Microsoft YaHei" w:hAnsi="Microsoft YaHei" w:eastAsia="Microsoft YaHei"/>
                <w:sz w:val="20"/>
              </w:rPr>
              <w:t>varchar(20)</w:t>
            </w:r>
          </w:p>
        </w:tc>
        <w:tc>
          <w:tcPr>
            <w:tcW w:type="dxa" w:w="2160"/>
          </w:tcPr>
          <w:p>
            <w:r>
              <w:rPr>
                <w:rFonts w:ascii="Microsoft YaHei" w:hAnsi="Microsoft YaHei" w:eastAsia="Microsoft YaHei"/>
                <w:sz w:val="20"/>
              </w:rPr>
              <w:t>联系人电话</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audit_status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审核状态</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created_at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申请时间</w:t>
            </w:r>
          </w:p>
        </w:tc>
        <w:tc>
          <w:tcPr>
            <w:tcW w:type="dxa" w:w="2160"/>
          </w:tcPr>
          <w:p>
            <w:r>
              <w:rPr>
                <w:rFonts w:ascii="Microsoft YaHei" w:hAnsi="Microsoft YaHei" w:eastAsia="Microsoft YaHei"/>
                <w:sz w:val="20"/>
              </w:rPr>
            </w:r>
          </w:p>
        </w:tc>
      </w:tr>
    </w:tbl>
    <w:p/>
    <w:p>
      <w:pPr>
        <w:pStyle w:val="Heading3"/>
      </w:pPr>
      <w:r>
        <w:rPr>
          <w:rFonts w:ascii="Microsoft YaHei" w:hAnsi="Microsoft YaHei" w:eastAsia="Microsoft YaHei"/>
        </w:rPr>
        <w:t>6.14 服务站表 (service_stations)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服务站ID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name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服务站名称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address</w:t>
            </w:r>
          </w:p>
        </w:tc>
        <w:tc>
          <w:tcPr>
            <w:tcW w:type="dxa" w:w="2160"/>
          </w:tcPr>
          <w:p>
            <w:r>
              <w:rPr>
                <w:rFonts w:ascii="Microsoft YaHei" w:hAnsi="Microsoft YaHei" w:eastAsia="Microsoft YaHei"/>
                <w:sz w:val="20"/>
              </w:rPr>
              <w:t>varchar(500)</w:t>
            </w:r>
          </w:p>
        </w:tc>
        <w:tc>
          <w:tcPr>
            <w:tcW w:type="dxa" w:w="2160"/>
          </w:tcPr>
          <w:p>
            <w:r>
              <w:rPr>
                <w:rFonts w:ascii="Microsoft YaHei" w:hAnsi="Microsoft YaHei" w:eastAsia="Microsoft YaHei"/>
                <w:sz w:val="20"/>
              </w:rPr>
              <w:t>详细地址</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联系方式</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状态</w:t>
            </w:r>
          </w:p>
        </w:tc>
        <w:tc>
          <w:tcPr>
            <w:tcW w:type="dxa" w:w="2160"/>
          </w:tcPr>
          <w:p>
            <w:r>
              <w:rPr>
                <w:rFonts w:ascii="Microsoft YaHei" w:hAnsi="Microsoft YaHei" w:eastAsia="Microsoft YaHei"/>
                <w:sz w:val="20"/>
              </w:rPr>
              <w:t>默认1</w:t>
            </w:r>
          </w:p>
        </w:tc>
      </w:tr>
    </w:tbl>
    <w:p/>
    <w:p>
      <w:pPr>
        <w:pStyle w:val="Heading3"/>
      </w:pPr>
      <w:r>
        <w:rPr>
          <w:rFonts w:ascii="Microsoft YaHei" w:hAnsi="Microsoft YaHei" w:eastAsia="Microsoft YaHei"/>
        </w:rPr>
        <w:t>6.15 行业报告表 (industry_reports)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报告ID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title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报告标题</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cover</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封面图</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file_url</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PDF文件URL</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publish_date</w:t>
            </w:r>
          </w:p>
        </w:tc>
        <w:tc>
          <w:tcPr>
            <w:tcW w:type="dxa" w:w="2160"/>
          </w:tcPr>
          <w:p>
            <w:r>
              <w:rPr>
                <w:rFonts w:ascii="Microsoft YaHei" w:hAnsi="Microsoft YaHei" w:eastAsia="Microsoft YaHei"/>
                <w:sz w:val="20"/>
              </w:rPr>
              <w:t>date</w:t>
            </w:r>
          </w:p>
        </w:tc>
        <w:tc>
          <w:tcPr>
            <w:tcW w:type="dxa" w:w="2160"/>
          </w:tcPr>
          <w:p>
            <w:r>
              <w:rPr>
                <w:rFonts w:ascii="Microsoft YaHei" w:hAnsi="Microsoft YaHei" w:eastAsia="Microsoft YaHei"/>
                <w:sz w:val="20"/>
              </w:rPr>
              <w:t>发布日期</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sort_order</w:t>
            </w:r>
          </w:p>
        </w:tc>
        <w:tc>
          <w:tcPr>
            <w:tcW w:type="dxa" w:w="2160"/>
          </w:tcPr>
          <w:p>
            <w:r>
              <w:rPr>
                <w:rFonts w:ascii="Microsoft YaHei" w:hAnsi="Microsoft YaHei" w:eastAsia="Microsoft YaHei"/>
                <w:sz w:val="20"/>
              </w:rPr>
              <w:t>int</w:t>
            </w:r>
          </w:p>
        </w:tc>
        <w:tc>
          <w:tcPr>
            <w:tcW w:type="dxa" w:w="2160"/>
          </w:tcPr>
          <w:p>
            <w:r>
              <w:rPr>
                <w:rFonts w:ascii="Microsoft YaHei" w:hAnsi="Microsoft YaHei" w:eastAsia="Microsoft YaHei"/>
                <w:sz w:val="20"/>
              </w:rPr>
              <w:t>排序</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状态</w:t>
            </w:r>
          </w:p>
        </w:tc>
        <w:tc>
          <w:tcPr>
            <w:tcW w:type="dxa" w:w="2160"/>
          </w:tcPr>
          <w:p>
            <w:r>
              <w:rPr>
                <w:rFonts w:ascii="Microsoft YaHei" w:hAnsi="Microsoft YaHei" w:eastAsia="Microsoft YaHei"/>
                <w:sz w:val="20"/>
              </w:rPr>
              <w:t>默认1</w:t>
            </w:r>
          </w:p>
        </w:tc>
      </w:tr>
    </w:tbl>
    <w:p/>
    <w:p>
      <w:pPr>
        <w:pStyle w:val="Heading3"/>
      </w:pPr>
      <w:r>
        <w:rPr>
          <w:rFonts w:ascii="Microsoft YaHei" w:hAnsi="Microsoft YaHei" w:eastAsia="Microsoft YaHei"/>
        </w:rPr>
        <w:t>6.16 国别手册表 (country_guides)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country_name</w:t>
            </w:r>
          </w:p>
        </w:tc>
        <w:tc>
          <w:tcPr>
            <w:tcW w:type="dxa" w:w="2160"/>
          </w:tcPr>
          <w:p>
            <w:r>
              <w:rPr>
                <w:rFonts w:ascii="Microsoft YaHei" w:hAnsi="Microsoft YaHei" w:eastAsia="Microsoft YaHei"/>
                <w:sz w:val="20"/>
              </w:rPr>
              <w:t>varchar(100)</w:t>
            </w:r>
          </w:p>
        </w:tc>
        <w:tc>
          <w:tcPr>
            <w:tcW w:type="dxa" w:w="2160"/>
          </w:tcPr>
          <w:p>
            <w:r>
              <w:rPr>
                <w:rFonts w:ascii="Microsoft YaHei" w:hAnsi="Microsoft YaHei" w:eastAsia="Microsoft YaHei"/>
                <w:sz w:val="20"/>
              </w:rPr>
              <w:t>国家名称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continent</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所属大洲</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file_url</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PDF文件URL</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sort_order</w:t>
            </w:r>
          </w:p>
        </w:tc>
        <w:tc>
          <w:tcPr>
            <w:tcW w:type="dxa" w:w="2160"/>
          </w:tcPr>
          <w:p>
            <w:r>
              <w:rPr>
                <w:rFonts w:ascii="Microsoft YaHei" w:hAnsi="Microsoft YaHei" w:eastAsia="Microsoft YaHei"/>
                <w:sz w:val="20"/>
              </w:rPr>
              <w:t>int</w:t>
            </w:r>
          </w:p>
        </w:tc>
        <w:tc>
          <w:tcPr>
            <w:tcW w:type="dxa" w:w="2160"/>
          </w:tcPr>
          <w:p>
            <w:r>
              <w:rPr>
                <w:rFonts w:ascii="Microsoft YaHei" w:hAnsi="Microsoft YaHei" w:eastAsia="Microsoft YaHei"/>
                <w:sz w:val="20"/>
              </w:rPr>
              <w:t>排序</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状态</w:t>
            </w:r>
          </w:p>
        </w:tc>
        <w:tc>
          <w:tcPr>
            <w:tcW w:type="dxa" w:w="2160"/>
          </w:tcPr>
          <w:p>
            <w:r>
              <w:rPr>
                <w:rFonts w:ascii="Microsoft YaHei" w:hAnsi="Microsoft YaHei" w:eastAsia="Microsoft YaHei"/>
                <w:sz w:val="20"/>
              </w:rPr>
              <w:t>默认1</w:t>
            </w:r>
          </w:p>
        </w:tc>
      </w:tr>
    </w:tbl>
    <w:p/>
    <w:p>
      <w:pPr>
        <w:pStyle w:val="Heading3"/>
      </w:pPr>
      <w:r>
        <w:rPr>
          <w:rFonts w:ascii="Microsoft YaHei" w:hAnsi="Microsoft YaHei" w:eastAsia="Microsoft YaHei"/>
        </w:rPr>
        <w:t>6.17 补贴申请表（新增）(subsidy_applications)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user_id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用户ID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company_name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公司名称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contact_person</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联系人</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contact_phone</w:t>
            </w:r>
          </w:p>
        </w:tc>
        <w:tc>
          <w:tcPr>
            <w:tcW w:type="dxa" w:w="2160"/>
          </w:tcPr>
          <w:p>
            <w:r>
              <w:rPr>
                <w:rFonts w:ascii="Microsoft YaHei" w:hAnsi="Microsoft YaHei" w:eastAsia="Microsoft YaHei"/>
                <w:sz w:val="20"/>
              </w:rPr>
              <w:t>varchar(20)</w:t>
            </w:r>
          </w:p>
        </w:tc>
        <w:tc>
          <w:tcPr>
            <w:tcW w:type="dxa" w:w="2160"/>
          </w:tcPr>
          <w:p>
            <w:r>
              <w:rPr>
                <w:rFonts w:ascii="Microsoft YaHei" w:hAnsi="Microsoft YaHei" w:eastAsia="Microsoft YaHei"/>
                <w:sz w:val="20"/>
              </w:rPr>
              <w:t>联系电话</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audit_status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审核状态</w:t>
            </w:r>
          </w:p>
        </w:tc>
        <w:tc>
          <w:tcPr>
            <w:tcW w:type="dxa" w:w="2160"/>
          </w:tcPr>
          <w:p>
            <w:r>
              <w:rPr>
                <w:rFonts w:ascii="Microsoft YaHei" w:hAnsi="Microsoft YaHei" w:eastAsia="Microsoft YaHei"/>
                <w:sz w:val="20"/>
              </w:rPr>
              <w:t>默认0(待审核)</w:t>
            </w:r>
          </w:p>
        </w:tc>
      </w:tr>
      <w:tr>
        <w:tc>
          <w:tcPr>
            <w:tcW w:type="dxa" w:w="2160"/>
          </w:tcPr>
          <w:p>
            <w:r>
              <w:rPr>
                <w:rFonts w:ascii="Microsoft YaHei" w:hAnsi="Microsoft YaHei" w:eastAsia="Microsoft YaHei"/>
                <w:sz w:val="20"/>
              </w:rPr>
              <w:t>created_at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申请时间</w:t>
            </w:r>
          </w:p>
        </w:tc>
        <w:tc>
          <w:tcPr>
            <w:tcW w:type="dxa" w:w="2160"/>
          </w:tcPr>
          <w:p>
            <w:r>
              <w:rPr>
                <w:rFonts w:ascii="Microsoft YaHei" w:hAnsi="Microsoft YaHei" w:eastAsia="Microsoft YaHei"/>
                <w:sz w:val="20"/>
              </w:rPr>
            </w:r>
          </w:p>
        </w:tc>
      </w:tr>
    </w:tbl>
    <w:p/>
    <w:p>
      <w:pPr>
        <w:pStyle w:val="Heading3"/>
      </w:pPr>
      <w:r>
        <w:rPr>
          <w:rFonts w:ascii="Microsoft YaHei" w:hAnsi="Microsoft YaHei" w:eastAsia="Microsoft YaHei"/>
        </w:rPr>
        <w:t>6.18 出海企业表（新增）(companies)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企业ID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company_name</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企业名称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logo</w:t>
            </w:r>
          </w:p>
        </w:tc>
        <w:tc>
          <w:tcPr>
            <w:tcW w:type="dxa" w:w="2160"/>
          </w:tcPr>
          <w:p>
            <w:r>
              <w:rPr>
                <w:rFonts w:ascii="Microsoft YaHei" w:hAnsi="Microsoft YaHei" w:eastAsia="Microsoft YaHei"/>
                <w:sz w:val="20"/>
              </w:rPr>
              <w:t>varchar(255)</w:t>
            </w:r>
          </w:p>
        </w:tc>
        <w:tc>
          <w:tcPr>
            <w:tcW w:type="dxa" w:w="2160"/>
          </w:tcPr>
          <w:p>
            <w:r>
              <w:rPr>
                <w:rFonts w:ascii="Microsoft YaHei" w:hAnsi="Microsoft YaHei" w:eastAsia="Microsoft YaHei"/>
                <w:sz w:val="20"/>
              </w:rPr>
              <w:t>企业logo</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industry</w:t>
            </w:r>
          </w:p>
        </w:tc>
        <w:tc>
          <w:tcPr>
            <w:tcW w:type="dxa" w:w="2160"/>
          </w:tcPr>
          <w:p>
            <w:r>
              <w:rPr>
                <w:rFonts w:ascii="Microsoft YaHei" w:hAnsi="Microsoft YaHei" w:eastAsia="Microsoft YaHei"/>
                <w:sz w:val="20"/>
              </w:rPr>
              <w:t>varchar(100)</w:t>
            </w:r>
          </w:p>
        </w:tc>
        <w:tc>
          <w:tcPr>
            <w:tcW w:type="dxa" w:w="2160"/>
          </w:tcPr>
          <w:p>
            <w:r>
              <w:rPr>
                <w:rFonts w:ascii="Microsoft YaHei" w:hAnsi="Microsoft YaHei" w:eastAsia="Microsoft YaHei"/>
                <w:sz w:val="20"/>
              </w:rPr>
              <w:t>所属行业</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description</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企业简介</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destinations</w:t>
            </w:r>
          </w:p>
        </w:tc>
        <w:tc>
          <w:tcPr>
            <w:tcW w:type="dxa" w:w="2160"/>
          </w:tcPr>
          <w:p>
            <w:r>
              <w:rPr>
                <w:rFonts w:ascii="Microsoft YaHei" w:hAnsi="Microsoft YaHei" w:eastAsia="Microsoft YaHei"/>
                <w:sz w:val="20"/>
              </w:rPr>
              <w:t>varchar(500)</w:t>
            </w:r>
          </w:p>
        </w:tc>
        <w:tc>
          <w:tcPr>
            <w:tcW w:type="dxa" w:w="2160"/>
          </w:tcPr>
          <w:p>
            <w:r>
              <w:rPr>
                <w:rFonts w:ascii="Microsoft YaHei" w:hAnsi="Microsoft YaHei" w:eastAsia="Microsoft YaHei"/>
                <w:sz w:val="20"/>
              </w:rPr>
              <w:t>出海目的地</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w:t>
            </w:r>
          </w:p>
        </w:tc>
        <w:tc>
          <w:tcPr>
            <w:tcW w:type="dxa" w:w="2160"/>
          </w:tcPr>
          <w:p>
            <w:r>
              <w:rPr>
                <w:rFonts w:ascii="Microsoft YaHei" w:hAnsi="Microsoft YaHei" w:eastAsia="Microsoft YaHei"/>
                <w:sz w:val="20"/>
              </w:rPr>
              <w:t>varchar(200)</w:t>
            </w:r>
          </w:p>
        </w:tc>
        <w:tc>
          <w:tcPr>
            <w:tcW w:type="dxa" w:w="2160"/>
          </w:tcPr>
          <w:p>
            <w:r>
              <w:rPr>
                <w:rFonts w:ascii="Microsoft YaHei" w:hAnsi="Microsoft YaHei" w:eastAsia="Microsoft YaHei"/>
                <w:sz w:val="20"/>
              </w:rPr>
              <w:t>联系方式</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status</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状态</w:t>
            </w:r>
          </w:p>
        </w:tc>
        <w:tc>
          <w:tcPr>
            <w:tcW w:type="dxa" w:w="2160"/>
          </w:tcPr>
          <w:p>
            <w:r>
              <w:rPr>
                <w:rFonts w:ascii="Microsoft YaHei" w:hAnsi="Microsoft YaHei" w:eastAsia="Microsoft YaHei"/>
                <w:sz w:val="20"/>
              </w:rPr>
              <w:t>默认1</w:t>
            </w:r>
          </w:p>
        </w:tc>
      </w:tr>
    </w:tbl>
    <w:p/>
    <w:p>
      <w:pPr>
        <w:pStyle w:val="Heading3"/>
      </w:pPr>
      <w:r>
        <w:rPr>
          <w:rFonts w:ascii="Microsoft YaHei" w:hAnsi="Microsoft YaHei" w:eastAsia="Microsoft YaHei"/>
        </w:rPr>
        <w:t>6.19 用户留言表 (user_messages)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user_id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用户ID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content</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留言内容</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reply</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回复内容</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is_replied</w:t>
            </w:r>
          </w:p>
        </w:tc>
        <w:tc>
          <w:tcPr>
            <w:tcW w:type="dxa" w:w="2160"/>
          </w:tcPr>
          <w:p>
            <w:r>
              <w:rPr>
                <w:rFonts w:ascii="Microsoft YaHei" w:hAnsi="Microsoft YaHei" w:eastAsia="Microsoft YaHei"/>
                <w:sz w:val="20"/>
              </w:rPr>
              <w:t>tinyint</w:t>
            </w:r>
          </w:p>
        </w:tc>
        <w:tc>
          <w:tcPr>
            <w:tcW w:type="dxa" w:w="2160"/>
          </w:tcPr>
          <w:p>
            <w:r>
              <w:rPr>
                <w:rFonts w:ascii="Microsoft YaHei" w:hAnsi="Microsoft YaHei" w:eastAsia="Microsoft YaHei"/>
                <w:sz w:val="20"/>
              </w:rPr>
              <w:t>是否已回复</w:t>
            </w:r>
          </w:p>
        </w:tc>
        <w:tc>
          <w:tcPr>
            <w:tcW w:type="dxa" w:w="2160"/>
          </w:tcPr>
          <w:p>
            <w:r>
              <w:rPr>
                <w:rFonts w:ascii="Microsoft YaHei" w:hAnsi="Microsoft YaHei" w:eastAsia="Microsoft YaHei"/>
                <w:sz w:val="20"/>
              </w:rPr>
              <w:t>默认0</w:t>
            </w:r>
          </w:p>
        </w:tc>
      </w:tr>
      <w:tr>
        <w:tc>
          <w:tcPr>
            <w:tcW w:type="dxa" w:w="2160"/>
          </w:tcPr>
          <w:p>
            <w:r>
              <w:rPr>
                <w:rFonts w:ascii="Microsoft YaHei" w:hAnsi="Microsoft YaHei" w:eastAsia="Microsoft YaHei"/>
                <w:sz w:val="20"/>
              </w:rPr>
              <w:t>created_at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创建时间</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replied_at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回复时间</w:t>
            </w:r>
          </w:p>
        </w:tc>
        <w:tc>
          <w:tcPr>
            <w:tcW w:type="dxa" w:w="2160"/>
          </w:tcPr>
          <w:p>
            <w:r>
              <w:rPr>
                <w:rFonts w:ascii="Microsoft YaHei" w:hAnsi="Microsoft YaHei" w:eastAsia="Microsoft YaHei"/>
                <w:sz w:val="20"/>
              </w:rPr>
            </w:r>
          </w:p>
        </w:tc>
      </w:tr>
    </w:tbl>
    <w:p/>
    <w:p>
      <w:pPr>
        <w:pStyle w:val="Heading3"/>
      </w:pPr>
      <w:r>
        <w:rPr>
          <w:rFonts w:ascii="Microsoft YaHei" w:hAnsi="Microsoft YaHei" w:eastAsia="Microsoft YaHei"/>
        </w:rPr>
        <w:t>6.20 意见反馈表 (feedbacks)</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字段</w:t>
            </w:r>
          </w:p>
        </w:tc>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说明</w:t>
            </w:r>
          </w:p>
        </w:tc>
        <w:tc>
          <w:tcPr>
            <w:tcW w:type="dxa" w:w="2160"/>
          </w:tcPr>
          <w:p>
            <w:pPr>
              <w:jc w:val="center"/>
            </w:pPr>
            <w:r>
              <w:rPr>
                <w:rFonts w:ascii="Microsoft YaHei" w:hAnsi="Microsoft YaHei" w:eastAsia="Microsoft YaHei"/>
                <w:b/>
                <w:sz w:val="20"/>
              </w:rPr>
              <w:t>约束</w:t>
            </w:r>
          </w:p>
        </w:tc>
      </w:tr>
      <w:tr>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ID</w:t>
            </w:r>
          </w:p>
        </w:tc>
        <w:tc>
          <w:tcPr>
            <w:tcW w:type="dxa" w:w="2160"/>
          </w:tcPr>
          <w:p>
            <w:r>
              <w:rPr>
                <w:rFonts w:ascii="Microsoft YaHei" w:hAnsi="Microsoft YaHei" w:eastAsia="Microsoft YaHei"/>
                <w:sz w:val="20"/>
              </w:rPr>
              <w:t>主键</w:t>
            </w:r>
          </w:p>
        </w:tc>
      </w:tr>
      <w:tr>
        <w:tc>
          <w:tcPr>
            <w:tcW w:type="dxa" w:w="2160"/>
          </w:tcPr>
          <w:p>
            <w:r>
              <w:rPr>
                <w:rFonts w:ascii="Microsoft YaHei" w:hAnsi="Microsoft YaHei" w:eastAsia="Microsoft YaHei"/>
                <w:sz w:val="20"/>
              </w:rPr>
              <w:t>user_id</w:t>
            </w:r>
          </w:p>
        </w:tc>
        <w:tc>
          <w:tcPr>
            <w:tcW w:type="dxa" w:w="2160"/>
          </w:tcPr>
          <w:p>
            <w:r>
              <w:rPr>
                <w:rFonts w:ascii="Microsoft YaHei" w:hAnsi="Microsoft YaHei" w:eastAsia="Microsoft YaHei"/>
                <w:sz w:val="20"/>
              </w:rPr>
              <w:t>bigint</w:t>
            </w:r>
          </w:p>
        </w:tc>
        <w:tc>
          <w:tcPr>
            <w:tcW w:type="dxa" w:w="2160"/>
          </w:tcPr>
          <w:p>
            <w:r>
              <w:rPr>
                <w:rFonts w:ascii="Microsoft YaHei" w:hAnsi="Microsoft YaHei" w:eastAsia="Microsoft YaHei"/>
                <w:sz w:val="20"/>
              </w:rPr>
              <w:t>用户ID</w:t>
            </w:r>
          </w:p>
        </w:tc>
        <w:tc>
          <w:tcPr>
            <w:tcW w:type="dxa" w:w="2160"/>
          </w:tcPr>
          <w:p>
            <w:r>
              <w:rPr>
                <w:rFonts w:ascii="Microsoft YaHei" w:hAnsi="Microsoft YaHei" w:eastAsia="Microsoft YaHei"/>
                <w:sz w:val="20"/>
              </w:rPr>
              <w:t>外键</w:t>
            </w:r>
          </w:p>
        </w:tc>
      </w:tr>
      <w:tr>
        <w:tc>
          <w:tcPr>
            <w:tcW w:type="dxa" w:w="2160"/>
          </w:tcPr>
          <w:p>
            <w:r>
              <w:rPr>
                <w:rFonts w:ascii="Microsoft YaHei" w:hAnsi="Microsoft YaHei" w:eastAsia="Microsoft YaHei"/>
                <w:sz w:val="20"/>
              </w:rPr>
              <w:t>type</w:t>
            </w:r>
          </w:p>
        </w:tc>
        <w:tc>
          <w:tcPr>
            <w:tcW w:type="dxa" w:w="2160"/>
          </w:tcPr>
          <w:p>
            <w:r>
              <w:rPr>
                <w:rFonts w:ascii="Microsoft YaHei" w:hAnsi="Microsoft YaHei" w:eastAsia="Microsoft YaHei"/>
                <w:sz w:val="20"/>
              </w:rPr>
              <w:t>varchar(50)</w:t>
            </w:r>
          </w:p>
        </w:tc>
        <w:tc>
          <w:tcPr>
            <w:tcW w:type="dxa" w:w="2160"/>
          </w:tcPr>
          <w:p>
            <w:r>
              <w:rPr>
                <w:rFonts w:ascii="Microsoft YaHei" w:hAnsi="Microsoft YaHei" w:eastAsia="Microsoft YaHei"/>
                <w:sz w:val="20"/>
              </w:rPr>
              <w:t>反馈类型</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content</w:t>
            </w:r>
          </w:p>
        </w:tc>
        <w:tc>
          <w:tcPr>
            <w:tcW w:type="dxa" w:w="2160"/>
          </w:tcPr>
          <w:p>
            <w:r>
              <w:rPr>
                <w:rFonts w:ascii="Microsoft YaHei" w:hAnsi="Microsoft YaHei" w:eastAsia="Microsoft YaHei"/>
                <w:sz w:val="20"/>
              </w:rPr>
              <w:t>text</w:t>
            </w:r>
          </w:p>
        </w:tc>
        <w:tc>
          <w:tcPr>
            <w:tcW w:type="dxa" w:w="2160"/>
          </w:tcPr>
          <w:p>
            <w:r>
              <w:rPr>
                <w:rFonts w:ascii="Microsoft YaHei" w:hAnsi="Microsoft YaHei" w:eastAsia="Microsoft YaHei"/>
                <w:sz w:val="20"/>
              </w:rPr>
              <w:t>反馈内容</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contact</w:t>
            </w:r>
          </w:p>
        </w:tc>
        <w:tc>
          <w:tcPr>
            <w:tcW w:type="dxa" w:w="2160"/>
          </w:tcPr>
          <w:p>
            <w:r>
              <w:rPr>
                <w:rFonts w:ascii="Microsoft YaHei" w:hAnsi="Microsoft YaHei" w:eastAsia="Microsoft YaHei"/>
                <w:sz w:val="20"/>
              </w:rPr>
              <w:t>varchar(100)</w:t>
            </w:r>
          </w:p>
        </w:tc>
        <w:tc>
          <w:tcPr>
            <w:tcW w:type="dxa" w:w="2160"/>
          </w:tcPr>
          <w:p>
            <w:r>
              <w:rPr>
                <w:rFonts w:ascii="Microsoft YaHei" w:hAnsi="Microsoft YaHei" w:eastAsia="Microsoft YaHei"/>
                <w:sz w:val="20"/>
              </w:rPr>
              <w:t>联系方式</w:t>
            </w:r>
          </w:p>
        </w:tc>
        <w:tc>
          <w:tcPr>
            <w:tcW w:type="dxa" w:w="2160"/>
          </w:tcPr>
          <w:p>
            <w:r>
              <w:rPr>
                <w:rFonts w:ascii="Microsoft YaHei" w:hAnsi="Microsoft YaHei" w:eastAsia="Microsoft YaHei"/>
                <w:sz w:val="20"/>
              </w:rPr>
            </w:r>
          </w:p>
        </w:tc>
      </w:tr>
      <w:tr>
        <w:tc>
          <w:tcPr>
            <w:tcW w:type="dxa" w:w="2160"/>
          </w:tcPr>
          <w:p>
            <w:r>
              <w:rPr>
                <w:rFonts w:ascii="Microsoft YaHei" w:hAnsi="Microsoft YaHei" w:eastAsia="Microsoft YaHei"/>
                <w:sz w:val="20"/>
              </w:rPr>
              <w:t>created_at</w:t>
            </w:r>
          </w:p>
        </w:tc>
        <w:tc>
          <w:tcPr>
            <w:tcW w:type="dxa" w:w="2160"/>
          </w:tcPr>
          <w:p>
            <w:r>
              <w:rPr>
                <w:rFonts w:ascii="Microsoft YaHei" w:hAnsi="Microsoft YaHei" w:eastAsia="Microsoft YaHei"/>
                <w:sz w:val="20"/>
              </w:rPr>
              <w:t>datetime</w:t>
            </w:r>
          </w:p>
        </w:tc>
        <w:tc>
          <w:tcPr>
            <w:tcW w:type="dxa" w:w="2160"/>
          </w:tcPr>
          <w:p>
            <w:r>
              <w:rPr>
                <w:rFonts w:ascii="Microsoft YaHei" w:hAnsi="Microsoft YaHei" w:eastAsia="Microsoft YaHei"/>
                <w:sz w:val="20"/>
              </w:rPr>
              <w:t>创建时间</w:t>
            </w:r>
          </w:p>
        </w:tc>
        <w:tc>
          <w:tcPr>
            <w:tcW w:type="dxa" w:w="2160"/>
          </w:tcPr>
          <w:p>
            <w:r>
              <w:rPr>
                <w:rFonts w:ascii="Microsoft YaHei" w:hAnsi="Microsoft YaHei" w:eastAsia="Microsoft YaHei"/>
                <w:sz w:val="20"/>
              </w:rPr>
            </w:r>
          </w:p>
        </w:tc>
      </w:tr>
    </w:tbl>
    <w:p/>
    <w:p>
      <w:r>
        <w:t>________________________________________________________________________________</w:t>
      </w:r>
    </w:p>
    <w:p/>
    <w:p>
      <w:pPr>
        <w:pStyle w:val="Heading2"/>
      </w:pPr>
      <w:r>
        <w:rPr>
          <w:rFonts w:ascii="Microsoft YaHei" w:hAnsi="Microsoft YaHei" w:eastAsia="Microsoft YaHei"/>
        </w:rPr>
        <w:t>7. 接口设计</w:t>
      </w:r>
    </w:p>
    <w:p/>
    <w:p>
      <w:pPr>
        <w:pStyle w:val="Heading3"/>
      </w:pPr>
      <w:r>
        <w:rPr>
          <w:rFonts w:ascii="Microsoft YaHei" w:hAnsi="Microsoft YaHei" w:eastAsia="Microsoft YaHei"/>
        </w:rPr>
        <w:t>7.1 接口规范</w:t>
      </w:r>
    </w:p>
    <w:p/>
    <w:p>
      <w:r>
        <w:rPr>
          <w:rFonts w:ascii="Microsoft YaHei" w:hAnsi="Microsoft YaHei" w:eastAsia="Microsoft YaHei"/>
        </w:rPr>
        <w:t>请求格式：</w:t>
      </w:r>
    </w:p>
    <w:p/>
    <w:p>
      <w:r>
        <w:rPr>
          <w:rFonts w:ascii="Microsoft YaHei" w:hAnsi="Microsoft YaHei" w:eastAsia="Microsoft YaHei"/>
        </w:rPr>
        <w:t>响应格式：</w:t>
      </w:r>
    </w:p>
    <w:p/>
    <w:p>
      <w:r>
        <w:rPr>
          <w:rFonts w:ascii="Microsoft YaHei" w:hAnsi="Microsoft YaHei" w:eastAsia="Microsoft YaHei"/>
        </w:rPr>
        <w:t>状态码：</w:t>
      </w:r>
    </w:p>
    <w:p>
      <w:pPr>
        <w:pStyle w:val="ListBullet"/>
      </w:pPr>
      <w:r>
        <w:rPr>
          <w:rFonts w:ascii="Microsoft YaHei" w:hAnsi="Microsoft YaHei" w:eastAsia="Microsoft YaHei"/>
        </w:rPr>
        <w:t>200: 成功</w:t>
      </w:r>
    </w:p>
    <w:p>
      <w:pPr>
        <w:pStyle w:val="ListBullet"/>
      </w:pPr>
      <w:r>
        <w:rPr>
          <w:rFonts w:ascii="Microsoft YaHei" w:hAnsi="Microsoft YaHei" w:eastAsia="Microsoft YaHei"/>
        </w:rPr>
        <w:t>400: 参数错误</w:t>
      </w:r>
    </w:p>
    <w:p>
      <w:pPr>
        <w:pStyle w:val="ListBullet"/>
      </w:pPr>
      <w:r>
        <w:rPr>
          <w:rFonts w:ascii="Microsoft YaHei" w:hAnsi="Microsoft YaHei" w:eastAsia="Microsoft YaHei"/>
        </w:rPr>
        <w:t>401: 未授权</w:t>
      </w:r>
    </w:p>
    <w:p>
      <w:pPr>
        <w:pStyle w:val="ListBullet"/>
      </w:pPr>
      <w:r>
        <w:rPr>
          <w:rFonts w:ascii="Microsoft YaHei" w:hAnsi="Microsoft YaHei" w:eastAsia="Microsoft YaHei"/>
        </w:rPr>
        <w:t>403: 禁止访问</w:t>
      </w:r>
    </w:p>
    <w:p>
      <w:pPr>
        <w:pStyle w:val="ListBullet"/>
      </w:pPr>
      <w:r>
        <w:rPr>
          <w:rFonts w:ascii="Microsoft YaHei" w:hAnsi="Microsoft YaHei" w:eastAsia="Microsoft YaHei"/>
        </w:rPr>
        <w:t>404: 资源不存在</w:t>
      </w:r>
    </w:p>
    <w:p>
      <w:pPr>
        <w:pStyle w:val="ListBullet"/>
      </w:pPr>
      <w:r>
        <w:rPr>
          <w:rFonts w:ascii="Microsoft YaHei" w:hAnsi="Microsoft YaHei" w:eastAsia="Microsoft YaHei"/>
        </w:rPr>
        <w:t>500: 服务器错误</w:t>
      </w:r>
    </w:p>
    <w:p/>
    <w:p>
      <w:pPr>
        <w:pStyle w:val="Heading3"/>
      </w:pPr>
      <w:r>
        <w:rPr>
          <w:rFonts w:ascii="Microsoft YaHei" w:hAnsi="Microsoft YaHei" w:eastAsia="Microsoft YaHei"/>
        </w:rPr>
        <w:t>7.2 核心接口列表</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接口分类</w:t>
            </w:r>
          </w:p>
        </w:tc>
        <w:tc>
          <w:tcPr>
            <w:tcW w:type="dxa" w:w="2160"/>
          </w:tcPr>
          <w:p>
            <w:pPr>
              <w:jc w:val="center"/>
            </w:pPr>
            <w:r>
              <w:rPr>
                <w:rFonts w:ascii="Microsoft YaHei" w:hAnsi="Microsoft YaHei" w:eastAsia="Microsoft YaHei"/>
                <w:b/>
                <w:sz w:val="20"/>
              </w:rPr>
              <w:t>接口名称</w:t>
            </w:r>
          </w:p>
        </w:tc>
        <w:tc>
          <w:tcPr>
            <w:tcW w:type="dxa" w:w="2160"/>
          </w:tcPr>
          <w:p>
            <w:pPr>
              <w:jc w:val="center"/>
            </w:pPr>
            <w:r>
              <w:rPr>
                <w:rFonts w:ascii="Microsoft YaHei" w:hAnsi="Microsoft YaHei" w:eastAsia="Microsoft YaHei"/>
                <w:b/>
                <w:sz w:val="20"/>
              </w:rPr>
              <w:t>请求方式</w:t>
            </w:r>
          </w:p>
        </w:tc>
        <w:tc>
          <w:tcPr>
            <w:tcW w:type="dxa" w:w="2160"/>
          </w:tcPr>
          <w:p>
            <w:pPr>
              <w:jc w:val="center"/>
            </w:pPr>
            <w:r>
              <w:rPr>
                <w:rFonts w:ascii="Microsoft YaHei" w:hAnsi="Microsoft YaHei" w:eastAsia="Microsoft YaHei"/>
                <w:b/>
                <w:sz w:val="20"/>
              </w:rPr>
              <w:t>说明</w:t>
            </w:r>
          </w:p>
        </w:tc>
      </w:tr>
      <w:tr>
        <w:tc>
          <w:tcPr>
            <w:tcW w:type="dxa" w:w="2160"/>
          </w:tcPr>
          <w:p>
            <w:r>
              <w:rPr>
                <w:rFonts w:ascii="Microsoft YaHei" w:hAnsi="Microsoft YaHei" w:eastAsia="Microsoft YaHei"/>
                <w:sz w:val="20"/>
              </w:rPr>
              <w:t>**用户认证**</w:t>
            </w:r>
          </w:p>
        </w:tc>
        <w:tc>
          <w:tcPr>
            <w:tcW w:type="dxa" w:w="2160"/>
          </w:tcPr>
          <w:p>
            <w:r>
              <w:rPr>
                <w:rFonts w:ascii="Microsoft YaHei" w:hAnsi="Microsoft YaHei" w:eastAsia="Microsoft YaHei"/>
                <w:sz w:val="20"/>
              </w:rPr>
              <w:t>/api/auth/send-code</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发送验证码</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/api/auth/login</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用户登录</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/api/auth/register</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用户注册</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/api/auth/logout</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用户登出</w:t>
            </w:r>
          </w:p>
        </w:tc>
      </w:tr>
      <w:tr>
        <w:tc>
          <w:tcPr>
            <w:tcW w:type="dxa" w:w="2160"/>
          </w:tcPr>
          <w:p>
            <w:r>
              <w:rPr>
                <w:rFonts w:ascii="Microsoft YaHei" w:hAnsi="Microsoft YaHei" w:eastAsia="Microsoft YaHei"/>
                <w:sz w:val="20"/>
              </w:rPr>
              <w:t>**首页**</w:t>
            </w:r>
          </w:p>
        </w:tc>
        <w:tc>
          <w:tcPr>
            <w:tcW w:type="dxa" w:w="2160"/>
          </w:tcPr>
          <w:p>
            <w:r>
              <w:rPr>
                <w:rFonts w:ascii="Microsoft YaHei" w:hAnsi="Microsoft YaHei" w:eastAsia="Microsoft YaHei"/>
                <w:sz w:val="20"/>
              </w:rPr>
              <w:t>/api/home/banners</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获取轮播图</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/api/home/latest-articles</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获取最新资讯</w:t>
            </w:r>
          </w:p>
        </w:tc>
      </w:tr>
      <w:tr>
        <w:tc>
          <w:tcPr>
            <w:tcW w:type="dxa" w:w="2160"/>
          </w:tcPr>
          <w:p>
            <w:r>
              <w:rPr>
                <w:rFonts w:ascii="Microsoft YaHei" w:hAnsi="Microsoft YaHei" w:eastAsia="Microsoft YaHei"/>
                <w:sz w:val="20"/>
              </w:rPr>
              <w:t>**资讯**</w:t>
            </w:r>
          </w:p>
        </w:tc>
        <w:tc>
          <w:tcPr>
            <w:tcW w:type="dxa" w:w="2160"/>
          </w:tcPr>
          <w:p>
            <w:r>
              <w:rPr>
                <w:rFonts w:ascii="Microsoft YaHei" w:hAnsi="Microsoft YaHei" w:eastAsia="Microsoft YaHei"/>
                <w:sz w:val="20"/>
              </w:rPr>
              <w:t>/api/articles/list</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资讯列表</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/api/articles/detail</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资讯详情</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/api/articles/favorite</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收藏资讯</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/api/articles/unfavorite</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取消收藏</w:t>
            </w:r>
          </w:p>
        </w:tc>
      </w:tr>
      <w:tr>
        <w:tc>
          <w:tcPr>
            <w:tcW w:type="dxa" w:w="2160"/>
          </w:tcPr>
          <w:p>
            <w:r>
              <w:rPr>
                <w:rFonts w:ascii="Microsoft YaHei" w:hAnsi="Microsoft YaHei" w:eastAsia="Microsoft YaHei"/>
                <w:sz w:val="20"/>
              </w:rPr>
              <w:t>**课程**</w:t>
            </w:r>
          </w:p>
        </w:tc>
        <w:tc>
          <w:tcPr>
            <w:tcW w:type="dxa" w:w="2160"/>
          </w:tcPr>
          <w:p>
            <w:r>
              <w:rPr>
                <w:rFonts w:ascii="Microsoft YaHei" w:hAnsi="Microsoft YaHei" w:eastAsia="Microsoft YaHei"/>
                <w:sz w:val="20"/>
              </w:rPr>
              <w:t>/api/courses/list</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课程列表</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/api/courses/detail</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课程详情</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/api/courses/favorite</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收藏课程</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/api/courses/unfavorite</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取消收藏</w:t>
            </w:r>
          </w:p>
        </w:tc>
      </w:tr>
      <w:tr>
        <w:tc>
          <w:tcPr>
            <w:tcW w:type="dxa" w:w="2160"/>
          </w:tcPr>
          <w:p>
            <w:r>
              <w:rPr>
                <w:rFonts w:ascii="Microsoft YaHei" w:hAnsi="Microsoft YaHei" w:eastAsia="Microsoft YaHei"/>
                <w:sz w:val="20"/>
              </w:rPr>
              <w:t>**活动**</w:t>
            </w:r>
          </w:p>
        </w:tc>
        <w:tc>
          <w:tcPr>
            <w:tcW w:type="dxa" w:w="2160"/>
          </w:tcPr>
          <w:p>
            <w:r>
              <w:rPr>
                <w:rFonts w:ascii="Microsoft YaHei" w:hAnsi="Microsoft YaHei" w:eastAsia="Microsoft YaHei"/>
                <w:sz w:val="20"/>
              </w:rPr>
              <w:t>/api/activities/list</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活动列表</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/api/activities/detail</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活动详情</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/api/activities/register</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活动报名</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/api/activities/my-registrations</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我的报名</w:t>
            </w:r>
          </w:p>
        </w:tc>
      </w:tr>
      <w:tr>
        <w:tc>
          <w:tcPr>
            <w:tcW w:type="dxa" w:w="2160"/>
          </w:tcPr>
          <w:p>
            <w:r>
              <w:rPr>
                <w:rFonts w:ascii="Microsoft YaHei" w:hAnsi="Microsoft YaHei" w:eastAsia="Microsoft YaHei"/>
                <w:sz w:val="20"/>
              </w:rPr>
              <w:t>**服务**</w:t>
            </w:r>
          </w:p>
        </w:tc>
        <w:tc>
          <w:tcPr>
            <w:tcW w:type="dxa" w:w="2160"/>
          </w:tcPr>
          <w:p>
            <w:r>
              <w:rPr>
                <w:rFonts w:ascii="Microsoft YaHei" w:hAnsi="Microsoft YaHei" w:eastAsia="Microsoft YaHei"/>
                <w:sz w:val="20"/>
              </w:rPr>
              <w:t>/api/services/categories</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服务分类</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/api/services/list</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服务列表</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/api/services/consult</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服务咨询（新增）</w:t>
            </w:r>
          </w:p>
        </w:tc>
      </w:tr>
      <w:tr>
        <w:tc>
          <w:tcPr>
            <w:tcW w:type="dxa" w:w="2160"/>
          </w:tcPr>
          <w:p>
            <w:r>
              <w:rPr>
                <w:rFonts w:ascii="Microsoft YaHei" w:hAnsi="Microsoft YaHei" w:eastAsia="Microsoft YaHei"/>
                <w:sz w:val="20"/>
              </w:rPr>
              <w:t>**联盟**</w:t>
            </w:r>
          </w:p>
        </w:tc>
        <w:tc>
          <w:tcPr>
            <w:tcW w:type="dxa" w:w="2160"/>
          </w:tcPr>
          <w:p>
            <w:r>
              <w:rPr>
                <w:rFonts w:ascii="Microsoft YaHei" w:hAnsi="Microsoft YaHei" w:eastAsia="Microsoft YaHei"/>
                <w:sz w:val="20"/>
              </w:rPr>
              <w:t>/api/alliance/members</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联盟成员</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/api/alliance/apply</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加入申请</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/api/alliance/my-application</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我的申请</w:t>
            </w:r>
          </w:p>
        </w:tc>
      </w:tr>
      <w:tr>
        <w:tc>
          <w:tcPr>
            <w:tcW w:type="dxa" w:w="2160"/>
          </w:tcPr>
          <w:p>
            <w:r>
              <w:rPr>
                <w:rFonts w:ascii="Microsoft YaHei" w:hAnsi="Microsoft YaHei" w:eastAsia="Microsoft YaHei"/>
                <w:sz w:val="20"/>
              </w:rPr>
              <w:t>**补贴**</w:t>
            </w:r>
          </w:p>
        </w:tc>
        <w:tc>
          <w:tcPr>
            <w:tcW w:type="dxa" w:w="2160"/>
          </w:tcPr>
          <w:p>
            <w:r>
              <w:rPr>
                <w:rFonts w:ascii="Microsoft YaHei" w:hAnsi="Microsoft YaHei" w:eastAsia="Microsoft YaHei"/>
                <w:sz w:val="20"/>
              </w:rPr>
              <w:t>/api/subsidy/apply</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补贴申请（新增）</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/api/subsidy/my-applications</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我的补贴申请（新增）</w:t>
            </w:r>
          </w:p>
        </w:tc>
      </w:tr>
      <w:tr>
        <w:tc>
          <w:tcPr>
            <w:tcW w:type="dxa" w:w="2160"/>
          </w:tcPr>
          <w:p>
            <w:r>
              <w:rPr>
                <w:rFonts w:ascii="Microsoft YaHei" w:hAnsi="Microsoft YaHei" w:eastAsia="Microsoft YaHei"/>
                <w:sz w:val="20"/>
              </w:rPr>
              <w:t>**企业**</w:t>
            </w:r>
          </w:p>
        </w:tc>
        <w:tc>
          <w:tcPr>
            <w:tcW w:type="dxa" w:w="2160"/>
          </w:tcPr>
          <w:p>
            <w:r>
              <w:rPr>
                <w:rFonts w:ascii="Microsoft YaHei" w:hAnsi="Microsoft YaHei" w:eastAsia="Microsoft YaHei"/>
                <w:sz w:val="20"/>
              </w:rPr>
              <w:t>/api/companies/list</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出海企业列表（新增）</w:t>
            </w:r>
          </w:p>
        </w:tc>
      </w:tr>
      <w:tr>
        <w:tc>
          <w:tcPr>
            <w:tcW w:type="dxa" w:w="2160"/>
          </w:tcPr>
          <w:p>
            <w:r>
              <w:rPr>
                <w:rFonts w:ascii="Microsoft YaHei" w:hAnsi="Microsoft YaHei" w:eastAsia="Microsoft YaHei"/>
                <w:sz w:val="20"/>
              </w:rPr>
              <w:t>**个人中心**</w:t>
            </w:r>
          </w:p>
        </w:tc>
        <w:tc>
          <w:tcPr>
            <w:tcW w:type="dxa" w:w="2160"/>
          </w:tcPr>
          <w:p>
            <w:r>
              <w:rPr>
                <w:rFonts w:ascii="Microsoft YaHei" w:hAnsi="Microsoft YaHei" w:eastAsia="Microsoft YaHei"/>
                <w:sz w:val="20"/>
              </w:rPr>
              <w:t>/api/user/profile</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用户信息</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/api/user/update-profile</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更新信息</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/api/user/my-favorites</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我的收藏</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/api/user/my-messages</w:t>
            </w:r>
          </w:p>
        </w:tc>
        <w:tc>
          <w:tcPr>
            <w:tcW w:type="dxa" w:w="2160"/>
          </w:tcPr>
          <w:p>
            <w:r>
              <w:rPr>
                <w:rFonts w:ascii="Microsoft YaHei" w:hAnsi="Microsoft YaHei" w:eastAsia="Microsoft YaHei"/>
                <w:sz w:val="20"/>
              </w:rPr>
              <w:t>GET</w:t>
            </w:r>
          </w:p>
        </w:tc>
        <w:tc>
          <w:tcPr>
            <w:tcW w:type="dxa" w:w="2160"/>
          </w:tcPr>
          <w:p>
            <w:r>
              <w:rPr>
                <w:rFonts w:ascii="Microsoft YaHei" w:hAnsi="Microsoft YaHei" w:eastAsia="Microsoft YaHei"/>
                <w:sz w:val="20"/>
              </w:rPr>
              <w:t>我的留言</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/api/user/post-message</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提交留言</w:t>
            </w:r>
          </w:p>
        </w:tc>
      </w:tr>
      <w:tr>
        <w:tc>
          <w:tcPr>
            <w:tcW w:type="dxa" w:w="2160"/>
          </w:tcPr>
          <w:p>
            <w:r>
              <w:rPr>
                <w:rFonts w:ascii="Microsoft YaHei" w:hAnsi="Microsoft YaHei" w:eastAsia="Microsoft YaHei"/>
                <w:sz w:val="20"/>
              </w:rPr>
            </w:r>
          </w:p>
        </w:tc>
        <w:tc>
          <w:tcPr>
            <w:tcW w:type="dxa" w:w="2160"/>
          </w:tcPr>
          <w:p>
            <w:r>
              <w:rPr>
                <w:rFonts w:ascii="Microsoft YaHei" w:hAnsi="Microsoft YaHei" w:eastAsia="Microsoft YaHei"/>
                <w:sz w:val="20"/>
              </w:rPr>
              <w:t>/api/user/feedback</w:t>
            </w:r>
          </w:p>
        </w:tc>
        <w:tc>
          <w:tcPr>
            <w:tcW w:type="dxa" w:w="2160"/>
          </w:tcPr>
          <w:p>
            <w:r>
              <w:rPr>
                <w:rFonts w:ascii="Microsoft YaHei" w:hAnsi="Microsoft YaHei" w:eastAsia="Microsoft YaHei"/>
                <w:sz w:val="20"/>
              </w:rPr>
              <w:t>POST</w:t>
            </w:r>
          </w:p>
        </w:tc>
        <w:tc>
          <w:tcPr>
            <w:tcW w:type="dxa" w:w="2160"/>
          </w:tcPr>
          <w:p>
            <w:r>
              <w:rPr>
                <w:rFonts w:ascii="Microsoft YaHei" w:hAnsi="Microsoft YaHei" w:eastAsia="Microsoft YaHei"/>
                <w:sz w:val="20"/>
              </w:rPr>
              <w:t>意见反馈</w:t>
            </w:r>
          </w:p>
        </w:tc>
      </w:tr>
    </w:tbl>
    <w:p/>
    <w:p>
      <w:pPr>
        <w:pStyle w:val="Heading3"/>
      </w:pPr>
      <w:r>
        <w:rPr>
          <w:rFonts w:ascii="Microsoft YaHei" w:hAnsi="Microsoft YaHei" w:eastAsia="Microsoft YaHei"/>
        </w:rPr>
        <w:t>7.3 新增接口详情</w:t>
      </w:r>
    </w:p>
    <w:p/>
    <w:p>
      <w:pPr>
        <w:pStyle w:val="Heading4"/>
      </w:pPr>
      <w:r>
        <w:rPr>
          <w:rFonts w:ascii="Microsoft YaHei" w:hAnsi="Microsoft YaHei" w:eastAsia="Microsoft YaHei"/>
        </w:rPr>
        <w:t>7.3.1 服务咨询接口</w:t>
      </w:r>
    </w:p>
    <w:p/>
    <w:p>
      <w:r>
        <w:rPr>
          <w:rFonts w:ascii="Microsoft YaHei" w:hAnsi="Microsoft YaHei" w:eastAsia="Microsoft YaHei"/>
        </w:rPr>
        <w:t>POST /api/services/consult</w:t>
      </w:r>
    </w:p>
    <w:p/>
    <w:p>
      <w:r>
        <w:rPr>
          <w:rFonts w:ascii="Microsoft YaHei" w:hAnsi="Microsoft YaHei" w:eastAsia="Microsoft YaHei"/>
        </w:rPr>
        <w:t>请求参数：</w:t>
      </w:r>
    </w:p>
    <w:p/>
    <w:p>
      <w:r>
        <w:rPr>
          <w:rFonts w:ascii="Microsoft YaHei" w:hAnsi="Microsoft YaHei" w:eastAsia="Microsoft YaHei"/>
        </w:rPr>
        <w:t>响应：</w:t>
      </w:r>
    </w:p>
    <w:p/>
    <w:p>
      <w:pPr>
        <w:pStyle w:val="Heading4"/>
      </w:pPr>
      <w:r>
        <w:rPr>
          <w:rFonts w:ascii="Microsoft YaHei" w:hAnsi="Microsoft YaHei" w:eastAsia="Microsoft YaHei"/>
        </w:rPr>
        <w:t>7.3.2 补贴申请接口</w:t>
      </w:r>
    </w:p>
    <w:p/>
    <w:p>
      <w:r>
        <w:rPr>
          <w:rFonts w:ascii="Microsoft YaHei" w:hAnsi="Microsoft YaHei" w:eastAsia="Microsoft YaHei"/>
        </w:rPr>
        <w:t>POST /api/subsidy/apply</w:t>
      </w:r>
    </w:p>
    <w:p/>
    <w:p>
      <w:r>
        <w:rPr>
          <w:rFonts w:ascii="Microsoft YaHei" w:hAnsi="Microsoft YaHei" w:eastAsia="Microsoft YaHei"/>
        </w:rPr>
        <w:t>请求参数：</w:t>
      </w:r>
    </w:p>
    <w:p/>
    <w:p>
      <w:r>
        <w:rPr>
          <w:rFonts w:ascii="Microsoft YaHei" w:hAnsi="Microsoft YaHei" w:eastAsia="Microsoft YaHei"/>
        </w:rPr>
        <w:t>响应：</w:t>
      </w:r>
    </w:p>
    <w:p/>
    <w:p>
      <w:r>
        <w:t>________________________________________________________________________________</w:t>
      </w:r>
    </w:p>
    <w:p/>
    <w:p>
      <w:pPr>
        <w:pStyle w:val="Heading2"/>
      </w:pPr>
      <w:r>
        <w:rPr>
          <w:rFonts w:ascii="Microsoft YaHei" w:hAnsi="Microsoft YaHei" w:eastAsia="Microsoft YaHei"/>
        </w:rPr>
        <w:t>8. 技术架构建议</w:t>
      </w:r>
    </w:p>
    <w:p/>
    <w:p>
      <w:pPr>
        <w:pStyle w:val="Heading3"/>
      </w:pPr>
      <w:r>
        <w:rPr>
          <w:rFonts w:ascii="Microsoft YaHei" w:hAnsi="Microsoft YaHei" w:eastAsia="Microsoft YaHei"/>
        </w:rPr>
        <w:t>8.1 前端技术栈</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0"/>
              </w:rPr>
              <w:t>技术</w:t>
            </w:r>
          </w:p>
        </w:tc>
        <w:tc>
          <w:tcPr>
            <w:tcW w:type="dxa" w:w="2880"/>
          </w:tcPr>
          <w:p>
            <w:pPr>
              <w:jc w:val="center"/>
            </w:pPr>
            <w:r>
              <w:rPr>
                <w:rFonts w:ascii="Microsoft YaHei" w:hAnsi="Microsoft YaHei" w:eastAsia="Microsoft YaHei"/>
                <w:b/>
                <w:sz w:val="20"/>
              </w:rPr>
              <w:t>版本</w:t>
            </w:r>
          </w:p>
        </w:tc>
        <w:tc>
          <w:tcPr>
            <w:tcW w:type="dxa" w:w="2880"/>
          </w:tcPr>
          <w:p>
            <w:pPr>
              <w:jc w:val="center"/>
            </w:pPr>
            <w:r>
              <w:rPr>
                <w:rFonts w:ascii="Microsoft YaHei" w:hAnsi="Microsoft YaHei" w:eastAsia="Microsoft YaHei"/>
                <w:b/>
                <w:sz w:val="20"/>
              </w:rPr>
              <w:t>说明</w:t>
            </w:r>
          </w:p>
        </w:tc>
      </w:tr>
      <w:tr>
        <w:tc>
          <w:tcPr>
            <w:tcW w:type="dxa" w:w="2880"/>
          </w:tcPr>
          <w:p>
            <w:r>
              <w:rPr>
                <w:rFonts w:ascii="Microsoft YaHei" w:hAnsi="Microsoft YaHei" w:eastAsia="Microsoft YaHei"/>
                <w:sz w:val="20"/>
              </w:rPr>
              <w:t>Vue.js</w:t>
            </w:r>
          </w:p>
        </w:tc>
        <w:tc>
          <w:tcPr>
            <w:tcW w:type="dxa" w:w="2880"/>
          </w:tcPr>
          <w:p>
            <w:r>
              <w:rPr>
                <w:rFonts w:ascii="Microsoft YaHei" w:hAnsi="Microsoft YaHei" w:eastAsia="Microsoft YaHei"/>
                <w:sz w:val="20"/>
              </w:rPr>
              <w:t>3.x</w:t>
            </w:r>
          </w:p>
        </w:tc>
        <w:tc>
          <w:tcPr>
            <w:tcW w:type="dxa" w:w="2880"/>
          </w:tcPr>
          <w:p>
            <w:r>
              <w:rPr>
                <w:rFonts w:ascii="Microsoft YaHei" w:hAnsi="Microsoft YaHei" w:eastAsia="Microsoft YaHei"/>
                <w:sz w:val="20"/>
              </w:rPr>
              <w:t>前端框架</w:t>
            </w:r>
          </w:p>
        </w:tc>
      </w:tr>
      <w:tr>
        <w:tc>
          <w:tcPr>
            <w:tcW w:type="dxa" w:w="2880"/>
          </w:tcPr>
          <w:p>
            <w:r>
              <w:rPr>
                <w:rFonts w:ascii="Microsoft YaHei" w:hAnsi="Microsoft YaHei" w:eastAsia="Microsoft YaHei"/>
                <w:sz w:val="20"/>
              </w:rPr>
              <w:t>Vant</w:t>
            </w:r>
          </w:p>
        </w:tc>
        <w:tc>
          <w:tcPr>
            <w:tcW w:type="dxa" w:w="2880"/>
          </w:tcPr>
          <w:p>
            <w:r>
              <w:rPr>
                <w:rFonts w:ascii="Microsoft YaHei" w:hAnsi="Microsoft YaHei" w:eastAsia="Microsoft YaHei"/>
                <w:sz w:val="20"/>
              </w:rPr>
              <w:t>4.x</w:t>
            </w:r>
          </w:p>
        </w:tc>
        <w:tc>
          <w:tcPr>
            <w:tcW w:type="dxa" w:w="2880"/>
          </w:tcPr>
          <w:p>
            <w:r>
              <w:rPr>
                <w:rFonts w:ascii="Microsoft YaHei" w:hAnsi="Microsoft YaHei" w:eastAsia="Microsoft YaHei"/>
                <w:sz w:val="20"/>
              </w:rPr>
              <w:t>移动端UI组件库</w:t>
            </w:r>
          </w:p>
        </w:tc>
      </w:tr>
      <w:tr>
        <w:tc>
          <w:tcPr>
            <w:tcW w:type="dxa" w:w="2880"/>
          </w:tcPr>
          <w:p>
            <w:r>
              <w:rPr>
                <w:rFonts w:ascii="Microsoft YaHei" w:hAnsi="Microsoft YaHei" w:eastAsia="Microsoft YaHei"/>
                <w:sz w:val="20"/>
              </w:rPr>
              <w:t>Vue Router</w:t>
            </w:r>
          </w:p>
        </w:tc>
        <w:tc>
          <w:tcPr>
            <w:tcW w:type="dxa" w:w="2880"/>
          </w:tcPr>
          <w:p>
            <w:r>
              <w:rPr>
                <w:rFonts w:ascii="Microsoft YaHei" w:hAnsi="Microsoft YaHei" w:eastAsia="Microsoft YaHei"/>
                <w:sz w:val="20"/>
              </w:rPr>
              <w:t>4.x</w:t>
            </w:r>
          </w:p>
        </w:tc>
        <w:tc>
          <w:tcPr>
            <w:tcW w:type="dxa" w:w="2880"/>
          </w:tcPr>
          <w:p>
            <w:r>
              <w:rPr>
                <w:rFonts w:ascii="Microsoft YaHei" w:hAnsi="Microsoft YaHei" w:eastAsia="Microsoft YaHei"/>
                <w:sz w:val="20"/>
              </w:rPr>
              <w:t>路由管理</w:t>
            </w:r>
          </w:p>
        </w:tc>
      </w:tr>
      <w:tr>
        <w:tc>
          <w:tcPr>
            <w:tcW w:type="dxa" w:w="2880"/>
          </w:tcPr>
          <w:p>
            <w:r>
              <w:rPr>
                <w:rFonts w:ascii="Microsoft YaHei" w:hAnsi="Microsoft YaHei" w:eastAsia="Microsoft YaHei"/>
                <w:sz w:val="20"/>
              </w:rPr>
              <w:t>Pinia</w:t>
            </w:r>
          </w:p>
        </w:tc>
        <w:tc>
          <w:tcPr>
            <w:tcW w:type="dxa" w:w="2880"/>
          </w:tcPr>
          <w:p>
            <w:r>
              <w:rPr>
                <w:rFonts w:ascii="Microsoft YaHei" w:hAnsi="Microsoft YaHei" w:eastAsia="Microsoft YaHei"/>
                <w:sz w:val="20"/>
              </w:rPr>
              <w:t>2.x</w:t>
            </w:r>
          </w:p>
        </w:tc>
        <w:tc>
          <w:tcPr>
            <w:tcW w:type="dxa" w:w="2880"/>
          </w:tcPr>
          <w:p>
            <w:r>
              <w:rPr>
                <w:rFonts w:ascii="Microsoft YaHei" w:hAnsi="Microsoft YaHei" w:eastAsia="Microsoft YaHei"/>
                <w:sz w:val="20"/>
              </w:rPr>
              <w:t>状态管理</w:t>
            </w:r>
          </w:p>
        </w:tc>
      </w:tr>
      <w:tr>
        <w:tc>
          <w:tcPr>
            <w:tcW w:type="dxa" w:w="2880"/>
          </w:tcPr>
          <w:p>
            <w:r>
              <w:rPr>
                <w:rFonts w:ascii="Microsoft YaHei" w:hAnsi="Microsoft YaHei" w:eastAsia="Microsoft YaHei"/>
                <w:sz w:val="20"/>
              </w:rPr>
              <w:t>Axios</w:t>
            </w:r>
          </w:p>
        </w:tc>
        <w:tc>
          <w:tcPr>
            <w:tcW w:type="dxa" w:w="2880"/>
          </w:tcPr>
          <w:p>
            <w:r>
              <w:rPr>
                <w:rFonts w:ascii="Microsoft YaHei" w:hAnsi="Microsoft YaHei" w:eastAsia="Microsoft YaHei"/>
                <w:sz w:val="20"/>
              </w:rPr>
              <w:t>1.x</w:t>
            </w:r>
          </w:p>
        </w:tc>
        <w:tc>
          <w:tcPr>
            <w:tcW w:type="dxa" w:w="2880"/>
          </w:tcPr>
          <w:p>
            <w:r>
              <w:rPr>
                <w:rFonts w:ascii="Microsoft YaHei" w:hAnsi="Microsoft YaHei" w:eastAsia="Microsoft YaHei"/>
                <w:sz w:val="20"/>
              </w:rPr>
              <w:t>HTTP请求</w:t>
            </w:r>
          </w:p>
        </w:tc>
      </w:tr>
      <w:tr>
        <w:tc>
          <w:tcPr>
            <w:tcW w:type="dxa" w:w="2880"/>
          </w:tcPr>
          <w:p>
            <w:r>
              <w:rPr>
                <w:rFonts w:ascii="Microsoft YaHei" w:hAnsi="Microsoft YaHei" w:eastAsia="Microsoft YaHei"/>
                <w:sz w:val="20"/>
              </w:rPr>
              <w:t>Vite</w:t>
            </w:r>
          </w:p>
        </w:tc>
        <w:tc>
          <w:tcPr>
            <w:tcW w:type="dxa" w:w="2880"/>
          </w:tcPr>
          <w:p>
            <w:r>
              <w:rPr>
                <w:rFonts w:ascii="Microsoft YaHei" w:hAnsi="Microsoft YaHei" w:eastAsia="Microsoft YaHei"/>
                <w:sz w:val="20"/>
              </w:rPr>
              <w:t>4.x</w:t>
            </w:r>
          </w:p>
        </w:tc>
        <w:tc>
          <w:tcPr>
            <w:tcW w:type="dxa" w:w="2880"/>
          </w:tcPr>
          <w:p>
            <w:r>
              <w:rPr>
                <w:rFonts w:ascii="Microsoft YaHei" w:hAnsi="Microsoft YaHei" w:eastAsia="Microsoft YaHei"/>
                <w:sz w:val="20"/>
              </w:rPr>
              <w:t>构建工具</w:t>
            </w:r>
          </w:p>
        </w:tc>
      </w:tr>
    </w:tbl>
    <w:p/>
    <w:p>
      <w:pPr>
        <w:pStyle w:val="Heading3"/>
      </w:pPr>
      <w:r>
        <w:rPr>
          <w:rFonts w:ascii="Microsoft YaHei" w:hAnsi="Microsoft YaHei" w:eastAsia="Microsoft YaHei"/>
        </w:rPr>
        <w:t>8.2 后端技术栈</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0"/>
              </w:rPr>
              <w:t>技术</w:t>
            </w:r>
          </w:p>
        </w:tc>
        <w:tc>
          <w:tcPr>
            <w:tcW w:type="dxa" w:w="2880"/>
          </w:tcPr>
          <w:p>
            <w:pPr>
              <w:jc w:val="center"/>
            </w:pPr>
            <w:r>
              <w:rPr>
                <w:rFonts w:ascii="Microsoft YaHei" w:hAnsi="Microsoft YaHei" w:eastAsia="Microsoft YaHei"/>
                <w:b/>
                <w:sz w:val="20"/>
              </w:rPr>
              <w:t>版本</w:t>
            </w:r>
          </w:p>
        </w:tc>
        <w:tc>
          <w:tcPr>
            <w:tcW w:type="dxa" w:w="2880"/>
          </w:tcPr>
          <w:p>
            <w:pPr>
              <w:jc w:val="center"/>
            </w:pPr>
            <w:r>
              <w:rPr>
                <w:rFonts w:ascii="Microsoft YaHei" w:hAnsi="Microsoft YaHei" w:eastAsia="Microsoft YaHei"/>
                <w:b/>
                <w:sz w:val="20"/>
              </w:rPr>
              <w:t>说明</w:t>
            </w:r>
          </w:p>
        </w:tc>
      </w:tr>
      <w:tr>
        <w:tc>
          <w:tcPr>
            <w:tcW w:type="dxa" w:w="2880"/>
          </w:tcPr>
          <w:p>
            <w:r>
              <w:rPr>
                <w:rFonts w:ascii="Microsoft YaHei" w:hAnsi="Microsoft YaHei" w:eastAsia="Microsoft YaHei"/>
                <w:sz w:val="20"/>
              </w:rPr>
              <w:t>Node.js</w:t>
            </w:r>
          </w:p>
        </w:tc>
        <w:tc>
          <w:tcPr>
            <w:tcW w:type="dxa" w:w="2880"/>
          </w:tcPr>
          <w:p>
            <w:r>
              <w:rPr>
                <w:rFonts w:ascii="Microsoft YaHei" w:hAnsi="Microsoft YaHei" w:eastAsia="Microsoft YaHei"/>
                <w:sz w:val="20"/>
              </w:rPr>
              <w:t>18.x+</w:t>
            </w:r>
          </w:p>
        </w:tc>
        <w:tc>
          <w:tcPr>
            <w:tcW w:type="dxa" w:w="2880"/>
          </w:tcPr>
          <w:p>
            <w:r>
              <w:rPr>
                <w:rFonts w:ascii="Microsoft YaHei" w:hAnsi="Microsoft YaHei" w:eastAsia="Microsoft YaHei"/>
                <w:sz w:val="20"/>
              </w:rPr>
              <w:t>运行环境</w:t>
            </w:r>
          </w:p>
        </w:tc>
      </w:tr>
      <w:tr>
        <w:tc>
          <w:tcPr>
            <w:tcW w:type="dxa" w:w="2880"/>
          </w:tcPr>
          <w:p>
            <w:r>
              <w:rPr>
                <w:rFonts w:ascii="Microsoft YaHei" w:hAnsi="Microsoft YaHei" w:eastAsia="Microsoft YaHei"/>
                <w:sz w:val="20"/>
              </w:rPr>
              <w:t>Nest.js</w:t>
            </w:r>
          </w:p>
        </w:tc>
        <w:tc>
          <w:tcPr>
            <w:tcW w:type="dxa" w:w="2880"/>
          </w:tcPr>
          <w:p>
            <w:r>
              <w:rPr>
                <w:rFonts w:ascii="Microsoft YaHei" w:hAnsi="Microsoft YaHei" w:eastAsia="Microsoft YaHei"/>
                <w:sz w:val="20"/>
              </w:rPr>
              <w:t>10.x</w:t>
            </w:r>
          </w:p>
        </w:tc>
        <w:tc>
          <w:tcPr>
            <w:tcW w:type="dxa" w:w="2880"/>
          </w:tcPr>
          <w:p>
            <w:r>
              <w:rPr>
                <w:rFonts w:ascii="Microsoft YaHei" w:hAnsi="Microsoft YaHei" w:eastAsia="Microsoft YaHei"/>
                <w:sz w:val="20"/>
              </w:rPr>
              <w:t>后端框架</w:t>
            </w:r>
          </w:p>
        </w:tc>
      </w:tr>
      <w:tr>
        <w:tc>
          <w:tcPr>
            <w:tcW w:type="dxa" w:w="2880"/>
          </w:tcPr>
          <w:p>
            <w:r>
              <w:rPr>
                <w:rFonts w:ascii="Microsoft YaHei" w:hAnsi="Microsoft YaHei" w:eastAsia="Microsoft YaHei"/>
                <w:sz w:val="20"/>
              </w:rPr>
              <w:t>TypeORM</w:t>
            </w:r>
          </w:p>
        </w:tc>
        <w:tc>
          <w:tcPr>
            <w:tcW w:type="dxa" w:w="2880"/>
          </w:tcPr>
          <w:p>
            <w:r>
              <w:rPr>
                <w:rFonts w:ascii="Microsoft YaHei" w:hAnsi="Microsoft YaHei" w:eastAsia="Microsoft YaHei"/>
                <w:sz w:val="20"/>
              </w:rPr>
              <w:t>0.3.x</w:t>
            </w:r>
          </w:p>
        </w:tc>
        <w:tc>
          <w:tcPr>
            <w:tcW w:type="dxa" w:w="2880"/>
          </w:tcPr>
          <w:p>
            <w:r>
              <w:rPr>
                <w:rFonts w:ascii="Microsoft YaHei" w:hAnsi="Microsoft YaHei" w:eastAsia="Microsoft YaHei"/>
                <w:sz w:val="20"/>
              </w:rPr>
              <w:t>ORM框架</w:t>
            </w:r>
          </w:p>
        </w:tc>
      </w:tr>
      <w:tr>
        <w:tc>
          <w:tcPr>
            <w:tcW w:type="dxa" w:w="2880"/>
          </w:tcPr>
          <w:p>
            <w:r>
              <w:rPr>
                <w:rFonts w:ascii="Microsoft YaHei" w:hAnsi="Microsoft YaHei" w:eastAsia="Microsoft YaHei"/>
                <w:sz w:val="20"/>
              </w:rPr>
              <w:t>MySQL</w:t>
            </w:r>
          </w:p>
        </w:tc>
        <w:tc>
          <w:tcPr>
            <w:tcW w:type="dxa" w:w="2880"/>
          </w:tcPr>
          <w:p>
            <w:r>
              <w:rPr>
                <w:rFonts w:ascii="Microsoft YaHei" w:hAnsi="Microsoft YaHei" w:eastAsia="Microsoft YaHei"/>
                <w:sz w:val="20"/>
              </w:rPr>
              <w:t>8.0+</w:t>
            </w:r>
          </w:p>
        </w:tc>
        <w:tc>
          <w:tcPr>
            <w:tcW w:type="dxa" w:w="2880"/>
          </w:tcPr>
          <w:p>
            <w:r>
              <w:rPr>
                <w:rFonts w:ascii="Microsoft YaHei" w:hAnsi="Microsoft YaHei" w:eastAsia="Microsoft YaHei"/>
                <w:sz w:val="20"/>
              </w:rPr>
              <w:t>数据库</w:t>
            </w:r>
          </w:p>
        </w:tc>
      </w:tr>
      <w:tr>
        <w:tc>
          <w:tcPr>
            <w:tcW w:type="dxa" w:w="2880"/>
          </w:tcPr>
          <w:p>
            <w:r>
              <w:rPr>
                <w:rFonts w:ascii="Microsoft YaHei" w:hAnsi="Microsoft YaHei" w:eastAsia="Microsoft YaHei"/>
                <w:sz w:val="20"/>
              </w:rPr>
              <w:t>Redis</w:t>
            </w:r>
          </w:p>
        </w:tc>
        <w:tc>
          <w:tcPr>
            <w:tcW w:type="dxa" w:w="2880"/>
          </w:tcPr>
          <w:p>
            <w:r>
              <w:rPr>
                <w:rFonts w:ascii="Microsoft YaHei" w:hAnsi="Microsoft YaHei" w:eastAsia="Microsoft YaHei"/>
                <w:sz w:val="20"/>
              </w:rPr>
              <w:t>7.x</w:t>
            </w:r>
          </w:p>
        </w:tc>
        <w:tc>
          <w:tcPr>
            <w:tcW w:type="dxa" w:w="2880"/>
          </w:tcPr>
          <w:p>
            <w:r>
              <w:rPr>
                <w:rFonts w:ascii="Microsoft YaHei" w:hAnsi="Microsoft YaHei" w:eastAsia="Microsoft YaHei"/>
                <w:sz w:val="20"/>
              </w:rPr>
              <w:t>缓存</w:t>
            </w:r>
          </w:p>
        </w:tc>
      </w:tr>
      <w:tr>
        <w:tc>
          <w:tcPr>
            <w:tcW w:type="dxa" w:w="2880"/>
          </w:tcPr>
          <w:p>
            <w:r>
              <w:rPr>
                <w:rFonts w:ascii="Microsoft YaHei" w:hAnsi="Microsoft YaHei" w:eastAsia="Microsoft YaHei"/>
                <w:sz w:val="20"/>
              </w:rPr>
              <w:t>JWT</w:t>
            </w:r>
          </w:p>
        </w:tc>
        <w:tc>
          <w:tcPr>
            <w:tcW w:type="dxa" w:w="2880"/>
          </w:tcPr>
          <w:p>
            <w:r>
              <w:rPr>
                <w:rFonts w:ascii="Microsoft YaHei" w:hAnsi="Microsoft YaHei" w:eastAsia="Microsoft YaHei"/>
                <w:sz w:val="20"/>
              </w:rPr>
              <w:t>-</w:t>
            </w:r>
          </w:p>
        </w:tc>
        <w:tc>
          <w:tcPr>
            <w:tcW w:type="dxa" w:w="2880"/>
          </w:tcPr>
          <w:p>
            <w:r>
              <w:rPr>
                <w:rFonts w:ascii="Microsoft YaHei" w:hAnsi="Microsoft YaHei" w:eastAsia="Microsoft YaHei"/>
                <w:sz w:val="20"/>
              </w:rPr>
              <w:t>身份认证</w:t>
            </w:r>
          </w:p>
        </w:tc>
      </w:tr>
    </w:tbl>
    <w:p/>
    <w:p>
      <w:pPr>
        <w:pStyle w:val="Heading3"/>
      </w:pPr>
      <w:r>
        <w:rPr>
          <w:rFonts w:ascii="Microsoft YaHei" w:hAnsi="Microsoft YaHei" w:eastAsia="Microsoft YaHei"/>
        </w:rPr>
        <w:t>8.3 运维技术栈</w:t>
      </w:r>
    </w:p>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rFonts w:ascii="Microsoft YaHei" w:hAnsi="Microsoft YaHei" w:eastAsia="Microsoft YaHei"/>
                <w:b/>
                <w:sz w:val="20"/>
              </w:rPr>
              <w:t>技术</w:t>
            </w:r>
          </w:p>
        </w:tc>
        <w:tc>
          <w:tcPr>
            <w:tcW w:type="dxa" w:w="4320"/>
          </w:tcPr>
          <w:p>
            <w:pPr>
              <w:jc w:val="center"/>
            </w:pPr>
            <w:r>
              <w:rPr>
                <w:rFonts w:ascii="Microsoft YaHei" w:hAnsi="Microsoft YaHei" w:eastAsia="Microsoft YaHei"/>
                <w:b/>
                <w:sz w:val="20"/>
              </w:rPr>
              <w:t>说明</w:t>
            </w:r>
          </w:p>
        </w:tc>
      </w:tr>
      <w:tr>
        <w:tc>
          <w:tcPr>
            <w:tcW w:type="dxa" w:w="4320"/>
          </w:tcPr>
          <w:p>
            <w:r>
              <w:rPr>
                <w:rFonts w:ascii="Microsoft YaHei" w:hAnsi="Microsoft YaHei" w:eastAsia="Microsoft YaHei"/>
                <w:sz w:val="20"/>
              </w:rPr>
              <w:t>Docker</w:t>
            </w:r>
          </w:p>
        </w:tc>
        <w:tc>
          <w:tcPr>
            <w:tcW w:type="dxa" w:w="4320"/>
          </w:tcPr>
          <w:p>
            <w:r>
              <w:rPr>
                <w:rFonts w:ascii="Microsoft YaHei" w:hAnsi="Microsoft YaHei" w:eastAsia="Microsoft YaHei"/>
                <w:sz w:val="20"/>
              </w:rPr>
              <w:t>容器化</w:t>
            </w:r>
          </w:p>
        </w:tc>
      </w:tr>
      <w:tr>
        <w:tc>
          <w:tcPr>
            <w:tcW w:type="dxa" w:w="4320"/>
          </w:tcPr>
          <w:p>
            <w:r>
              <w:rPr>
                <w:rFonts w:ascii="Microsoft YaHei" w:hAnsi="Microsoft YaHei" w:eastAsia="Microsoft YaHei"/>
                <w:sz w:val="20"/>
              </w:rPr>
              <w:t>Nginx</w:t>
            </w:r>
          </w:p>
        </w:tc>
        <w:tc>
          <w:tcPr>
            <w:tcW w:type="dxa" w:w="4320"/>
          </w:tcPr>
          <w:p>
            <w:r>
              <w:rPr>
                <w:rFonts w:ascii="Microsoft YaHei" w:hAnsi="Microsoft YaHei" w:eastAsia="Microsoft YaHei"/>
                <w:sz w:val="20"/>
              </w:rPr>
              <w:t>反向代理</w:t>
            </w:r>
          </w:p>
        </w:tc>
      </w:tr>
      <w:tr>
        <w:tc>
          <w:tcPr>
            <w:tcW w:type="dxa" w:w="4320"/>
          </w:tcPr>
          <w:p>
            <w:r>
              <w:rPr>
                <w:rFonts w:ascii="Microsoft YaHei" w:hAnsi="Microsoft YaHei" w:eastAsia="Microsoft YaHei"/>
                <w:sz w:val="20"/>
              </w:rPr>
              <w:t>PM2</w:t>
            </w:r>
          </w:p>
        </w:tc>
        <w:tc>
          <w:tcPr>
            <w:tcW w:type="dxa" w:w="4320"/>
          </w:tcPr>
          <w:p>
            <w:r>
              <w:rPr>
                <w:rFonts w:ascii="Microsoft YaHei" w:hAnsi="Microsoft YaHei" w:eastAsia="Microsoft YaHei"/>
                <w:sz w:val="20"/>
              </w:rPr>
              <w:t>进程管理</w:t>
            </w:r>
          </w:p>
        </w:tc>
      </w:tr>
      <w:tr>
        <w:tc>
          <w:tcPr>
            <w:tcW w:type="dxa" w:w="4320"/>
          </w:tcPr>
          <w:p>
            <w:r>
              <w:rPr>
                <w:rFonts w:ascii="Microsoft YaHei" w:hAnsi="Microsoft YaHei" w:eastAsia="Microsoft YaHei"/>
                <w:sz w:val="20"/>
              </w:rPr>
              <w:t>GitHub Actions</w:t>
            </w:r>
          </w:p>
        </w:tc>
        <w:tc>
          <w:tcPr>
            <w:tcW w:type="dxa" w:w="4320"/>
          </w:tcPr>
          <w:p>
            <w:r>
              <w:rPr>
                <w:rFonts w:ascii="Microsoft YaHei" w:hAnsi="Microsoft YaHei" w:eastAsia="Microsoft YaHei"/>
                <w:sz w:val="20"/>
              </w:rPr>
              <w:t>CI/CD</w:t>
            </w:r>
          </w:p>
        </w:tc>
      </w:tr>
      <w:tr>
        <w:tc>
          <w:tcPr>
            <w:tcW w:type="dxa" w:w="4320"/>
          </w:tcPr>
          <w:p>
            <w:r>
              <w:rPr>
                <w:rFonts w:ascii="Microsoft YaHei" w:hAnsi="Microsoft YaHei" w:eastAsia="Microsoft YaHei"/>
                <w:sz w:val="20"/>
              </w:rPr>
              <w:t>阿里云OSS</w:t>
            </w:r>
          </w:p>
        </w:tc>
        <w:tc>
          <w:tcPr>
            <w:tcW w:type="dxa" w:w="4320"/>
          </w:tcPr>
          <w:p>
            <w:r>
              <w:rPr>
                <w:rFonts w:ascii="Microsoft YaHei" w:hAnsi="Microsoft YaHei" w:eastAsia="Microsoft YaHei"/>
                <w:sz w:val="20"/>
              </w:rPr>
              <w:t>文件存储</w:t>
            </w:r>
          </w:p>
        </w:tc>
      </w:tr>
    </w:tbl>
    <w:p/>
    <w:p>
      <w:r>
        <w:t>________________________________________________________________________________</w:t>
      </w:r>
    </w:p>
    <w:p/>
    <w:p>
      <w:pPr>
        <w:pStyle w:val="Heading2"/>
      </w:pPr>
      <w:r>
        <w:rPr>
          <w:rFonts w:ascii="Microsoft YaHei" w:hAnsi="Microsoft YaHei" w:eastAsia="Microsoft YaHei"/>
        </w:rPr>
        <w:t>9. UI/UX规范</w:t>
      </w:r>
    </w:p>
    <w:p/>
    <w:p>
      <w:pPr>
        <w:pStyle w:val="Heading3"/>
      </w:pPr>
      <w:r>
        <w:rPr>
          <w:rFonts w:ascii="Microsoft YaHei" w:hAnsi="Microsoft YaHei" w:eastAsia="Microsoft YaHei"/>
        </w:rPr>
        <w:t>9.1 色彩规范</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0"/>
              </w:rPr>
              <w:t>颜色类型</w:t>
            </w:r>
          </w:p>
        </w:tc>
        <w:tc>
          <w:tcPr>
            <w:tcW w:type="dxa" w:w="2880"/>
          </w:tcPr>
          <w:p>
            <w:pPr>
              <w:jc w:val="center"/>
            </w:pPr>
            <w:r>
              <w:rPr>
                <w:rFonts w:ascii="Microsoft YaHei" w:hAnsi="Microsoft YaHei" w:eastAsia="Microsoft YaHei"/>
                <w:b/>
                <w:sz w:val="20"/>
              </w:rPr>
              <w:t>色值</w:t>
            </w:r>
          </w:p>
        </w:tc>
        <w:tc>
          <w:tcPr>
            <w:tcW w:type="dxa" w:w="2880"/>
          </w:tcPr>
          <w:p>
            <w:pPr>
              <w:jc w:val="center"/>
            </w:pPr>
            <w:r>
              <w:rPr>
                <w:rFonts w:ascii="Microsoft YaHei" w:hAnsi="Microsoft YaHei" w:eastAsia="Microsoft YaHei"/>
                <w:b/>
                <w:sz w:val="20"/>
              </w:rPr>
              <w:t>用途</w:t>
            </w:r>
          </w:p>
        </w:tc>
      </w:tr>
      <w:tr>
        <w:tc>
          <w:tcPr>
            <w:tcW w:type="dxa" w:w="2880"/>
          </w:tcPr>
          <w:p>
            <w:r>
              <w:rPr>
                <w:rFonts w:ascii="Microsoft YaHei" w:hAnsi="Microsoft YaHei" w:eastAsia="Microsoft YaHei"/>
                <w:sz w:val="20"/>
              </w:rPr>
              <w:t>主色</w:t>
            </w:r>
          </w:p>
        </w:tc>
        <w:tc>
          <w:tcPr>
            <w:tcW w:type="dxa" w:w="2880"/>
          </w:tcPr>
          <w:p>
            <w:r>
              <w:rPr>
                <w:rFonts w:ascii="Microsoft YaHei" w:hAnsi="Microsoft YaHei" w:eastAsia="Microsoft YaHei"/>
                <w:sz w:val="20"/>
              </w:rPr>
              <w:t>#0066CC</w:t>
            </w:r>
          </w:p>
        </w:tc>
        <w:tc>
          <w:tcPr>
            <w:tcW w:type="dxa" w:w="2880"/>
          </w:tcPr>
          <w:p>
            <w:r>
              <w:rPr>
                <w:rFonts w:ascii="Microsoft YaHei" w:hAnsi="Microsoft YaHei" w:eastAsia="Microsoft YaHei"/>
                <w:sz w:val="20"/>
              </w:rPr>
              <w:t>按钮、链接、高亮</w:t>
            </w:r>
          </w:p>
        </w:tc>
      </w:tr>
      <w:tr>
        <w:tc>
          <w:tcPr>
            <w:tcW w:type="dxa" w:w="2880"/>
          </w:tcPr>
          <w:p>
            <w:r>
              <w:rPr>
                <w:rFonts w:ascii="Microsoft YaHei" w:hAnsi="Microsoft YaHei" w:eastAsia="Microsoft YaHei"/>
                <w:sz w:val="20"/>
              </w:rPr>
              <w:t>辅助色</w:t>
            </w:r>
          </w:p>
        </w:tc>
        <w:tc>
          <w:tcPr>
            <w:tcW w:type="dxa" w:w="2880"/>
          </w:tcPr>
          <w:p>
            <w:r>
              <w:rPr>
                <w:rFonts w:ascii="Microsoft YaHei" w:hAnsi="Microsoft YaHei" w:eastAsia="Microsoft YaHei"/>
                <w:sz w:val="20"/>
              </w:rPr>
              <w:t>#FF9900</w:t>
            </w:r>
          </w:p>
        </w:tc>
        <w:tc>
          <w:tcPr>
            <w:tcW w:type="dxa" w:w="2880"/>
          </w:tcPr>
          <w:p>
            <w:r>
              <w:rPr>
                <w:rFonts w:ascii="Microsoft YaHei" w:hAnsi="Microsoft YaHei" w:eastAsia="Microsoft YaHei"/>
                <w:sz w:val="20"/>
              </w:rPr>
              <w:t>强调、提示</w:t>
            </w:r>
          </w:p>
        </w:tc>
      </w:tr>
      <w:tr>
        <w:tc>
          <w:tcPr>
            <w:tcW w:type="dxa" w:w="2880"/>
          </w:tcPr>
          <w:p>
            <w:r>
              <w:rPr>
                <w:rFonts w:ascii="Microsoft YaHei" w:hAnsi="Microsoft YaHei" w:eastAsia="Microsoft YaHei"/>
                <w:sz w:val="20"/>
              </w:rPr>
              <w:t>成功色</w:t>
            </w:r>
          </w:p>
        </w:tc>
        <w:tc>
          <w:tcPr>
            <w:tcW w:type="dxa" w:w="2880"/>
          </w:tcPr>
          <w:p>
            <w:r>
              <w:rPr>
                <w:rFonts w:ascii="Microsoft YaHei" w:hAnsi="Microsoft YaHei" w:eastAsia="Microsoft YaHei"/>
                <w:sz w:val="20"/>
              </w:rPr>
              <w:t>#00CC66</w:t>
            </w:r>
          </w:p>
        </w:tc>
        <w:tc>
          <w:tcPr>
            <w:tcW w:type="dxa" w:w="2880"/>
          </w:tcPr>
          <w:p>
            <w:r>
              <w:rPr>
                <w:rFonts w:ascii="Microsoft YaHei" w:hAnsi="Microsoft YaHei" w:eastAsia="Microsoft YaHei"/>
                <w:sz w:val="20"/>
              </w:rPr>
              <w:t>成功状态</w:t>
            </w:r>
          </w:p>
        </w:tc>
      </w:tr>
      <w:tr>
        <w:tc>
          <w:tcPr>
            <w:tcW w:type="dxa" w:w="2880"/>
          </w:tcPr>
          <w:p>
            <w:r>
              <w:rPr>
                <w:rFonts w:ascii="Microsoft YaHei" w:hAnsi="Microsoft YaHei" w:eastAsia="Microsoft YaHei"/>
                <w:sz w:val="20"/>
              </w:rPr>
              <w:t>错误色</w:t>
            </w:r>
          </w:p>
        </w:tc>
        <w:tc>
          <w:tcPr>
            <w:tcW w:type="dxa" w:w="2880"/>
          </w:tcPr>
          <w:p>
            <w:r>
              <w:rPr>
                <w:rFonts w:ascii="Microsoft YaHei" w:hAnsi="Microsoft YaHei" w:eastAsia="Microsoft YaHei"/>
                <w:sz w:val="20"/>
              </w:rPr>
              <w:t>#FF3333</w:t>
            </w:r>
          </w:p>
        </w:tc>
        <w:tc>
          <w:tcPr>
            <w:tcW w:type="dxa" w:w="2880"/>
          </w:tcPr>
          <w:p>
            <w:r>
              <w:rPr>
                <w:rFonts w:ascii="Microsoft YaHei" w:hAnsi="Microsoft YaHei" w:eastAsia="Microsoft YaHei"/>
                <w:sz w:val="20"/>
              </w:rPr>
              <w:t>错误状态</w:t>
            </w:r>
          </w:p>
        </w:tc>
      </w:tr>
      <w:tr>
        <w:tc>
          <w:tcPr>
            <w:tcW w:type="dxa" w:w="2880"/>
          </w:tcPr>
          <w:p>
            <w:r>
              <w:rPr>
                <w:rFonts w:ascii="Microsoft YaHei" w:hAnsi="Microsoft YaHei" w:eastAsia="Microsoft YaHei"/>
                <w:sz w:val="20"/>
              </w:rPr>
              <w:t>文字主色</w:t>
            </w:r>
          </w:p>
        </w:tc>
        <w:tc>
          <w:tcPr>
            <w:tcW w:type="dxa" w:w="2880"/>
          </w:tcPr>
          <w:p>
            <w:r>
              <w:rPr>
                <w:rFonts w:ascii="Microsoft YaHei" w:hAnsi="Microsoft YaHei" w:eastAsia="Microsoft YaHei"/>
                <w:sz w:val="20"/>
              </w:rPr>
              <w:t>#333333</w:t>
            </w:r>
          </w:p>
        </w:tc>
        <w:tc>
          <w:tcPr>
            <w:tcW w:type="dxa" w:w="2880"/>
          </w:tcPr>
          <w:p>
            <w:r>
              <w:rPr>
                <w:rFonts w:ascii="Microsoft YaHei" w:hAnsi="Microsoft YaHei" w:eastAsia="Microsoft YaHei"/>
                <w:sz w:val="20"/>
              </w:rPr>
              <w:t>主要文字</w:t>
            </w:r>
          </w:p>
        </w:tc>
      </w:tr>
      <w:tr>
        <w:tc>
          <w:tcPr>
            <w:tcW w:type="dxa" w:w="2880"/>
          </w:tcPr>
          <w:p>
            <w:r>
              <w:rPr>
                <w:rFonts w:ascii="Microsoft YaHei" w:hAnsi="Microsoft YaHei" w:eastAsia="Microsoft YaHei"/>
                <w:sz w:val="20"/>
              </w:rPr>
              <w:t>文字辅色</w:t>
            </w:r>
          </w:p>
        </w:tc>
        <w:tc>
          <w:tcPr>
            <w:tcW w:type="dxa" w:w="2880"/>
          </w:tcPr>
          <w:p>
            <w:r>
              <w:rPr>
                <w:rFonts w:ascii="Microsoft YaHei" w:hAnsi="Microsoft YaHei" w:eastAsia="Microsoft YaHei"/>
                <w:sz w:val="20"/>
              </w:rPr>
              <w:t>#666666</w:t>
            </w:r>
          </w:p>
        </w:tc>
        <w:tc>
          <w:tcPr>
            <w:tcW w:type="dxa" w:w="2880"/>
          </w:tcPr>
          <w:p>
            <w:r>
              <w:rPr>
                <w:rFonts w:ascii="Microsoft YaHei" w:hAnsi="Microsoft YaHei" w:eastAsia="Microsoft YaHei"/>
                <w:sz w:val="20"/>
              </w:rPr>
              <w:t>次要文字</w:t>
            </w:r>
          </w:p>
        </w:tc>
      </w:tr>
      <w:tr>
        <w:tc>
          <w:tcPr>
            <w:tcW w:type="dxa" w:w="2880"/>
          </w:tcPr>
          <w:p>
            <w:r>
              <w:rPr>
                <w:rFonts w:ascii="Microsoft YaHei" w:hAnsi="Microsoft YaHei" w:eastAsia="Microsoft YaHei"/>
                <w:sz w:val="20"/>
              </w:rPr>
              <w:t>背景色</w:t>
            </w:r>
          </w:p>
        </w:tc>
        <w:tc>
          <w:tcPr>
            <w:tcW w:type="dxa" w:w="2880"/>
          </w:tcPr>
          <w:p>
            <w:r>
              <w:rPr>
                <w:rFonts w:ascii="Microsoft YaHei" w:hAnsi="Microsoft YaHei" w:eastAsia="Microsoft YaHei"/>
                <w:sz w:val="20"/>
              </w:rPr>
              <w:t>#F5F5F5</w:t>
            </w:r>
          </w:p>
        </w:tc>
        <w:tc>
          <w:tcPr>
            <w:tcW w:type="dxa" w:w="2880"/>
          </w:tcPr>
          <w:p>
            <w:r>
              <w:rPr>
                <w:rFonts w:ascii="Microsoft YaHei" w:hAnsi="Microsoft YaHei" w:eastAsia="Microsoft YaHei"/>
                <w:sz w:val="20"/>
              </w:rPr>
              <w:t>页面背景</w:t>
            </w:r>
          </w:p>
        </w:tc>
      </w:tr>
      <w:tr>
        <w:tc>
          <w:tcPr>
            <w:tcW w:type="dxa" w:w="2880"/>
          </w:tcPr>
          <w:p>
            <w:r>
              <w:rPr>
                <w:rFonts w:ascii="Microsoft YaHei" w:hAnsi="Microsoft YaHei" w:eastAsia="Microsoft YaHei"/>
                <w:sz w:val="20"/>
              </w:rPr>
              <w:t>卡片背景</w:t>
            </w:r>
          </w:p>
        </w:tc>
        <w:tc>
          <w:tcPr>
            <w:tcW w:type="dxa" w:w="2880"/>
          </w:tcPr>
          <w:p>
            <w:r>
              <w:rPr>
                <w:rFonts w:ascii="Microsoft YaHei" w:hAnsi="Microsoft YaHei" w:eastAsia="Microsoft YaHei"/>
                <w:sz w:val="20"/>
              </w:rPr>
              <w:t>#FFFFFF</w:t>
            </w:r>
          </w:p>
        </w:tc>
        <w:tc>
          <w:tcPr>
            <w:tcW w:type="dxa" w:w="2880"/>
          </w:tcPr>
          <w:p>
            <w:r>
              <w:rPr>
                <w:rFonts w:ascii="Microsoft YaHei" w:hAnsi="Microsoft YaHei" w:eastAsia="Microsoft YaHei"/>
                <w:sz w:val="20"/>
              </w:rPr>
              <w:t>卡片背景</w:t>
            </w:r>
          </w:p>
        </w:tc>
      </w:tr>
    </w:tbl>
    <w:p/>
    <w:p>
      <w:pPr>
        <w:pStyle w:val="Heading3"/>
      </w:pPr>
      <w:r>
        <w:rPr>
          <w:rFonts w:ascii="Microsoft YaHei" w:hAnsi="Microsoft YaHei" w:eastAsia="Microsoft YaHei"/>
        </w:rPr>
        <w:t>9.2 字体规范</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类型</w:t>
            </w:r>
          </w:p>
        </w:tc>
        <w:tc>
          <w:tcPr>
            <w:tcW w:type="dxa" w:w="2160"/>
          </w:tcPr>
          <w:p>
            <w:pPr>
              <w:jc w:val="center"/>
            </w:pPr>
            <w:r>
              <w:rPr>
                <w:rFonts w:ascii="Microsoft YaHei" w:hAnsi="Microsoft YaHei" w:eastAsia="Microsoft YaHei"/>
                <w:b/>
                <w:sz w:val="20"/>
              </w:rPr>
              <w:t>字号</w:t>
            </w:r>
          </w:p>
        </w:tc>
        <w:tc>
          <w:tcPr>
            <w:tcW w:type="dxa" w:w="2160"/>
          </w:tcPr>
          <w:p>
            <w:pPr>
              <w:jc w:val="center"/>
            </w:pPr>
            <w:r>
              <w:rPr>
                <w:rFonts w:ascii="Microsoft YaHei" w:hAnsi="Microsoft YaHei" w:eastAsia="Microsoft YaHei"/>
                <w:b/>
                <w:sz w:val="20"/>
              </w:rPr>
              <w:t>行高</w:t>
            </w:r>
          </w:p>
        </w:tc>
        <w:tc>
          <w:tcPr>
            <w:tcW w:type="dxa" w:w="2160"/>
          </w:tcPr>
          <w:p>
            <w:pPr>
              <w:jc w:val="center"/>
            </w:pPr>
            <w:r>
              <w:rPr>
                <w:rFonts w:ascii="Microsoft YaHei" w:hAnsi="Microsoft YaHei" w:eastAsia="Microsoft YaHei"/>
                <w:b/>
                <w:sz w:val="20"/>
              </w:rPr>
              <w:t>用途</w:t>
            </w:r>
          </w:p>
        </w:tc>
      </w:tr>
      <w:tr>
        <w:tc>
          <w:tcPr>
            <w:tcW w:type="dxa" w:w="2160"/>
          </w:tcPr>
          <w:p>
            <w:r>
              <w:rPr>
                <w:rFonts w:ascii="Microsoft YaHei" w:hAnsi="Microsoft YaHei" w:eastAsia="Microsoft YaHei"/>
                <w:sz w:val="20"/>
              </w:rPr>
              <w:t>大标题</w:t>
            </w:r>
          </w:p>
        </w:tc>
        <w:tc>
          <w:tcPr>
            <w:tcW w:type="dxa" w:w="2160"/>
          </w:tcPr>
          <w:p>
            <w:r>
              <w:rPr>
                <w:rFonts w:ascii="Microsoft YaHei" w:hAnsi="Microsoft YaHei" w:eastAsia="Microsoft YaHei"/>
                <w:sz w:val="20"/>
              </w:rPr>
              <w:t>20px</w:t>
            </w:r>
          </w:p>
        </w:tc>
        <w:tc>
          <w:tcPr>
            <w:tcW w:type="dxa" w:w="2160"/>
          </w:tcPr>
          <w:p>
            <w:r>
              <w:rPr>
                <w:rFonts w:ascii="Microsoft YaHei" w:hAnsi="Microsoft YaHei" w:eastAsia="Microsoft YaHei"/>
                <w:sz w:val="20"/>
              </w:rPr>
              <w:t>1.4</w:t>
            </w:r>
          </w:p>
        </w:tc>
        <w:tc>
          <w:tcPr>
            <w:tcW w:type="dxa" w:w="2160"/>
          </w:tcPr>
          <w:p>
            <w:r>
              <w:rPr>
                <w:rFonts w:ascii="Microsoft YaHei" w:hAnsi="Microsoft YaHei" w:eastAsia="Microsoft YaHei"/>
                <w:sz w:val="20"/>
              </w:rPr>
              <w:t>页面标题</w:t>
            </w:r>
          </w:p>
        </w:tc>
      </w:tr>
      <w:tr>
        <w:tc>
          <w:tcPr>
            <w:tcW w:type="dxa" w:w="2160"/>
          </w:tcPr>
          <w:p>
            <w:r>
              <w:rPr>
                <w:rFonts w:ascii="Microsoft YaHei" w:hAnsi="Microsoft YaHei" w:eastAsia="Microsoft YaHei"/>
                <w:sz w:val="20"/>
              </w:rPr>
              <w:t>中标题</w:t>
            </w:r>
          </w:p>
        </w:tc>
        <w:tc>
          <w:tcPr>
            <w:tcW w:type="dxa" w:w="2160"/>
          </w:tcPr>
          <w:p>
            <w:r>
              <w:rPr>
                <w:rFonts w:ascii="Microsoft YaHei" w:hAnsi="Microsoft YaHei" w:eastAsia="Microsoft YaHei"/>
                <w:sz w:val="20"/>
              </w:rPr>
              <w:t>18px</w:t>
            </w:r>
          </w:p>
        </w:tc>
        <w:tc>
          <w:tcPr>
            <w:tcW w:type="dxa" w:w="2160"/>
          </w:tcPr>
          <w:p>
            <w:r>
              <w:rPr>
                <w:rFonts w:ascii="Microsoft YaHei" w:hAnsi="Microsoft YaHei" w:eastAsia="Microsoft YaHei"/>
                <w:sz w:val="20"/>
              </w:rPr>
              <w:t>1.4</w:t>
            </w:r>
          </w:p>
        </w:tc>
        <w:tc>
          <w:tcPr>
            <w:tcW w:type="dxa" w:w="2160"/>
          </w:tcPr>
          <w:p>
            <w:r>
              <w:rPr>
                <w:rFonts w:ascii="Microsoft YaHei" w:hAnsi="Microsoft YaHei" w:eastAsia="Microsoft YaHei"/>
                <w:sz w:val="20"/>
              </w:rPr>
              <w:t>模块标题</w:t>
            </w:r>
          </w:p>
        </w:tc>
      </w:tr>
      <w:tr>
        <w:tc>
          <w:tcPr>
            <w:tcW w:type="dxa" w:w="2160"/>
          </w:tcPr>
          <w:p>
            <w:r>
              <w:rPr>
                <w:rFonts w:ascii="Microsoft YaHei" w:hAnsi="Microsoft YaHei" w:eastAsia="Microsoft YaHei"/>
                <w:sz w:val="20"/>
              </w:rPr>
              <w:t>小标题</w:t>
            </w:r>
          </w:p>
        </w:tc>
        <w:tc>
          <w:tcPr>
            <w:tcW w:type="dxa" w:w="2160"/>
          </w:tcPr>
          <w:p>
            <w:r>
              <w:rPr>
                <w:rFonts w:ascii="Microsoft YaHei" w:hAnsi="Microsoft YaHei" w:eastAsia="Microsoft YaHei"/>
                <w:sz w:val="20"/>
              </w:rPr>
              <w:t>16px</w:t>
            </w:r>
          </w:p>
        </w:tc>
        <w:tc>
          <w:tcPr>
            <w:tcW w:type="dxa" w:w="2160"/>
          </w:tcPr>
          <w:p>
            <w:r>
              <w:rPr>
                <w:rFonts w:ascii="Microsoft YaHei" w:hAnsi="Microsoft YaHei" w:eastAsia="Microsoft YaHei"/>
                <w:sz w:val="20"/>
              </w:rPr>
              <w:t>1.4</w:t>
            </w:r>
          </w:p>
        </w:tc>
        <w:tc>
          <w:tcPr>
            <w:tcW w:type="dxa" w:w="2160"/>
          </w:tcPr>
          <w:p>
            <w:r>
              <w:rPr>
                <w:rFonts w:ascii="Microsoft YaHei" w:hAnsi="Microsoft YaHei" w:eastAsia="Microsoft YaHei"/>
                <w:sz w:val="20"/>
              </w:rPr>
              <w:t>卡片标题</w:t>
            </w:r>
          </w:p>
        </w:tc>
      </w:tr>
      <w:tr>
        <w:tc>
          <w:tcPr>
            <w:tcW w:type="dxa" w:w="2160"/>
          </w:tcPr>
          <w:p>
            <w:r>
              <w:rPr>
                <w:rFonts w:ascii="Microsoft YaHei" w:hAnsi="Microsoft YaHei" w:eastAsia="Microsoft YaHei"/>
                <w:sz w:val="20"/>
              </w:rPr>
              <w:t>正文</w:t>
            </w:r>
          </w:p>
        </w:tc>
        <w:tc>
          <w:tcPr>
            <w:tcW w:type="dxa" w:w="2160"/>
          </w:tcPr>
          <w:p>
            <w:r>
              <w:rPr>
                <w:rFonts w:ascii="Microsoft YaHei" w:hAnsi="Microsoft YaHei" w:eastAsia="Microsoft YaHei"/>
                <w:sz w:val="20"/>
              </w:rPr>
              <w:t>14px</w:t>
            </w:r>
          </w:p>
        </w:tc>
        <w:tc>
          <w:tcPr>
            <w:tcW w:type="dxa" w:w="2160"/>
          </w:tcPr>
          <w:p>
            <w:r>
              <w:rPr>
                <w:rFonts w:ascii="Microsoft YaHei" w:hAnsi="Microsoft YaHei" w:eastAsia="Microsoft YaHei"/>
                <w:sz w:val="20"/>
              </w:rPr>
              <w:t>1.6</w:t>
            </w:r>
          </w:p>
        </w:tc>
        <w:tc>
          <w:tcPr>
            <w:tcW w:type="dxa" w:w="2160"/>
          </w:tcPr>
          <w:p>
            <w:r>
              <w:rPr>
                <w:rFonts w:ascii="Microsoft YaHei" w:hAnsi="Microsoft YaHei" w:eastAsia="Microsoft YaHei"/>
                <w:sz w:val="20"/>
              </w:rPr>
              <w:t>正文内容</w:t>
            </w:r>
          </w:p>
        </w:tc>
      </w:tr>
      <w:tr>
        <w:tc>
          <w:tcPr>
            <w:tcW w:type="dxa" w:w="2160"/>
          </w:tcPr>
          <w:p>
            <w:r>
              <w:rPr>
                <w:rFonts w:ascii="Microsoft YaHei" w:hAnsi="Microsoft YaHei" w:eastAsia="Microsoft YaHei"/>
                <w:sz w:val="20"/>
              </w:rPr>
              <w:t>辅助文字</w:t>
            </w:r>
          </w:p>
        </w:tc>
        <w:tc>
          <w:tcPr>
            <w:tcW w:type="dxa" w:w="2160"/>
          </w:tcPr>
          <w:p>
            <w:r>
              <w:rPr>
                <w:rFonts w:ascii="Microsoft YaHei" w:hAnsi="Microsoft YaHei" w:eastAsia="Microsoft YaHei"/>
                <w:sz w:val="20"/>
              </w:rPr>
              <w:t>12px</w:t>
            </w:r>
          </w:p>
        </w:tc>
        <w:tc>
          <w:tcPr>
            <w:tcW w:type="dxa" w:w="2160"/>
          </w:tcPr>
          <w:p>
            <w:r>
              <w:rPr>
                <w:rFonts w:ascii="Microsoft YaHei" w:hAnsi="Microsoft YaHei" w:eastAsia="Microsoft YaHei"/>
                <w:sz w:val="20"/>
              </w:rPr>
              <w:t>1.5</w:t>
            </w:r>
          </w:p>
        </w:tc>
        <w:tc>
          <w:tcPr>
            <w:tcW w:type="dxa" w:w="2160"/>
          </w:tcPr>
          <w:p>
            <w:r>
              <w:rPr>
                <w:rFonts w:ascii="Microsoft YaHei" w:hAnsi="Microsoft YaHei" w:eastAsia="Microsoft YaHei"/>
                <w:sz w:val="20"/>
              </w:rPr>
              <w:t>提示文字</w:t>
            </w:r>
          </w:p>
        </w:tc>
      </w:tr>
    </w:tbl>
    <w:p/>
    <w:p>
      <w:pPr>
        <w:pStyle w:val="Heading3"/>
      </w:pPr>
      <w:r>
        <w:rPr>
          <w:rFonts w:ascii="Microsoft YaHei" w:hAnsi="Microsoft YaHei" w:eastAsia="Microsoft YaHei"/>
        </w:rPr>
        <w:t>9.3 间距规范</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0"/>
              </w:rPr>
              <w:t>间距类型</w:t>
            </w:r>
          </w:p>
        </w:tc>
        <w:tc>
          <w:tcPr>
            <w:tcW w:type="dxa" w:w="2880"/>
          </w:tcPr>
          <w:p>
            <w:pPr>
              <w:jc w:val="center"/>
            </w:pPr>
            <w:r>
              <w:rPr>
                <w:rFonts w:ascii="Microsoft YaHei" w:hAnsi="Microsoft YaHei" w:eastAsia="Microsoft YaHei"/>
                <w:b/>
                <w:sz w:val="20"/>
              </w:rPr>
              <w:t>数值</w:t>
            </w:r>
          </w:p>
        </w:tc>
        <w:tc>
          <w:tcPr>
            <w:tcW w:type="dxa" w:w="2880"/>
          </w:tcPr>
          <w:p>
            <w:pPr>
              <w:jc w:val="center"/>
            </w:pPr>
            <w:r>
              <w:rPr>
                <w:rFonts w:ascii="Microsoft YaHei" w:hAnsi="Microsoft YaHei" w:eastAsia="Microsoft YaHei"/>
                <w:b/>
                <w:sz w:val="20"/>
              </w:rPr>
              <w:t>用途</w:t>
            </w:r>
          </w:p>
        </w:tc>
      </w:tr>
      <w:tr>
        <w:tc>
          <w:tcPr>
            <w:tcW w:type="dxa" w:w="2880"/>
          </w:tcPr>
          <w:p>
            <w:r>
              <w:rPr>
                <w:rFonts w:ascii="Microsoft YaHei" w:hAnsi="Microsoft YaHei" w:eastAsia="Microsoft YaHei"/>
                <w:sz w:val="20"/>
              </w:rPr>
              <w:t>页面边距</w:t>
            </w:r>
          </w:p>
        </w:tc>
        <w:tc>
          <w:tcPr>
            <w:tcW w:type="dxa" w:w="2880"/>
          </w:tcPr>
          <w:p>
            <w:r>
              <w:rPr>
                <w:rFonts w:ascii="Microsoft YaHei" w:hAnsi="Microsoft YaHei" w:eastAsia="Microsoft YaHei"/>
                <w:sz w:val="20"/>
              </w:rPr>
              <w:t>16px</w:t>
            </w:r>
          </w:p>
        </w:tc>
        <w:tc>
          <w:tcPr>
            <w:tcW w:type="dxa" w:w="2880"/>
          </w:tcPr>
          <w:p>
            <w:r>
              <w:rPr>
                <w:rFonts w:ascii="Microsoft YaHei" w:hAnsi="Microsoft YaHei" w:eastAsia="Microsoft YaHei"/>
                <w:sz w:val="20"/>
              </w:rPr>
              <w:t>页面左右边距</w:t>
            </w:r>
          </w:p>
        </w:tc>
      </w:tr>
      <w:tr>
        <w:tc>
          <w:tcPr>
            <w:tcW w:type="dxa" w:w="2880"/>
          </w:tcPr>
          <w:p>
            <w:r>
              <w:rPr>
                <w:rFonts w:ascii="Microsoft YaHei" w:hAnsi="Microsoft YaHei" w:eastAsia="Microsoft YaHei"/>
                <w:sz w:val="20"/>
              </w:rPr>
              <w:t>模块间距</w:t>
            </w:r>
          </w:p>
        </w:tc>
        <w:tc>
          <w:tcPr>
            <w:tcW w:type="dxa" w:w="2880"/>
          </w:tcPr>
          <w:p>
            <w:r>
              <w:rPr>
                <w:rFonts w:ascii="Microsoft YaHei" w:hAnsi="Microsoft YaHei" w:eastAsia="Microsoft YaHei"/>
                <w:sz w:val="20"/>
              </w:rPr>
              <w:t>20px</w:t>
            </w:r>
          </w:p>
        </w:tc>
        <w:tc>
          <w:tcPr>
            <w:tcW w:type="dxa" w:w="2880"/>
          </w:tcPr>
          <w:p>
            <w:r>
              <w:rPr>
                <w:rFonts w:ascii="Microsoft YaHei" w:hAnsi="Microsoft YaHei" w:eastAsia="Microsoft YaHei"/>
                <w:sz w:val="20"/>
              </w:rPr>
              <w:t>模块垂直间距</w:t>
            </w:r>
          </w:p>
        </w:tc>
      </w:tr>
      <w:tr>
        <w:tc>
          <w:tcPr>
            <w:tcW w:type="dxa" w:w="2880"/>
          </w:tcPr>
          <w:p>
            <w:r>
              <w:rPr>
                <w:rFonts w:ascii="Microsoft YaHei" w:hAnsi="Microsoft YaHei" w:eastAsia="Microsoft YaHei"/>
                <w:sz w:val="20"/>
              </w:rPr>
              <w:t>卡片内边距</w:t>
            </w:r>
          </w:p>
        </w:tc>
        <w:tc>
          <w:tcPr>
            <w:tcW w:type="dxa" w:w="2880"/>
          </w:tcPr>
          <w:p>
            <w:r>
              <w:rPr>
                <w:rFonts w:ascii="Microsoft YaHei" w:hAnsi="Microsoft YaHei" w:eastAsia="Microsoft YaHei"/>
                <w:sz w:val="20"/>
              </w:rPr>
              <w:t>16px</w:t>
            </w:r>
          </w:p>
        </w:tc>
        <w:tc>
          <w:tcPr>
            <w:tcW w:type="dxa" w:w="2880"/>
          </w:tcPr>
          <w:p>
            <w:r>
              <w:rPr>
                <w:rFonts w:ascii="Microsoft YaHei" w:hAnsi="Microsoft YaHei" w:eastAsia="Microsoft YaHei"/>
                <w:sz w:val="20"/>
              </w:rPr>
              <w:t>卡片内部</w:t>
            </w:r>
          </w:p>
        </w:tc>
      </w:tr>
      <w:tr>
        <w:tc>
          <w:tcPr>
            <w:tcW w:type="dxa" w:w="2880"/>
          </w:tcPr>
          <w:p>
            <w:r>
              <w:rPr>
                <w:rFonts w:ascii="Microsoft YaHei" w:hAnsi="Microsoft YaHei" w:eastAsia="Microsoft YaHei"/>
                <w:sz w:val="20"/>
              </w:rPr>
              <w:t>元素间距</w:t>
            </w:r>
          </w:p>
        </w:tc>
        <w:tc>
          <w:tcPr>
            <w:tcW w:type="dxa" w:w="2880"/>
          </w:tcPr>
          <w:p>
            <w:r>
              <w:rPr>
                <w:rFonts w:ascii="Microsoft YaHei" w:hAnsi="Microsoft YaHei" w:eastAsia="Microsoft YaHei"/>
                <w:sz w:val="20"/>
              </w:rPr>
              <w:t>12px</w:t>
            </w:r>
          </w:p>
        </w:tc>
        <w:tc>
          <w:tcPr>
            <w:tcW w:type="dxa" w:w="2880"/>
          </w:tcPr>
          <w:p>
            <w:r>
              <w:rPr>
                <w:rFonts w:ascii="Microsoft YaHei" w:hAnsi="Microsoft YaHei" w:eastAsia="Microsoft YaHei"/>
                <w:sz w:val="20"/>
              </w:rPr>
              <w:t>元素之间</w:t>
            </w:r>
          </w:p>
        </w:tc>
      </w:tr>
    </w:tbl>
    <w:p/>
    <w:p>
      <w:pPr>
        <w:pStyle w:val="Heading3"/>
      </w:pPr>
      <w:r>
        <w:rPr>
          <w:rFonts w:ascii="Microsoft YaHei" w:hAnsi="Microsoft YaHei" w:eastAsia="Microsoft YaHei"/>
        </w:rPr>
        <w:t>9.4 圆角规范</w:t>
      </w:r>
    </w:p>
    <w:p/>
    <w:tbl>
      <w:tblPr>
        <w:tblStyle w:val="LightGrid-Accent1"/>
        <w:tblW w:type="auto" w:w="0"/>
        <w:tblLook w:firstColumn="1" w:firstRow="1" w:lastColumn="0" w:lastRow="0" w:noHBand="0" w:noVBand="1" w:val="04A0"/>
      </w:tblPr>
      <w:tblGrid>
        <w:gridCol w:w="4320"/>
        <w:gridCol w:w="4320"/>
      </w:tblGrid>
      <w:tr>
        <w:tc>
          <w:tcPr>
            <w:tcW w:type="dxa" w:w="4320"/>
          </w:tcPr>
          <w:p>
            <w:pPr>
              <w:jc w:val="center"/>
            </w:pPr>
            <w:r>
              <w:rPr>
                <w:rFonts w:ascii="Microsoft YaHei" w:hAnsi="Microsoft YaHei" w:eastAsia="Microsoft YaHei"/>
                <w:b/>
                <w:sz w:val="20"/>
              </w:rPr>
              <w:t>元素类型</w:t>
            </w:r>
          </w:p>
        </w:tc>
        <w:tc>
          <w:tcPr>
            <w:tcW w:type="dxa" w:w="4320"/>
          </w:tcPr>
          <w:p>
            <w:pPr>
              <w:jc w:val="center"/>
            </w:pPr>
            <w:r>
              <w:rPr>
                <w:rFonts w:ascii="Microsoft YaHei" w:hAnsi="Microsoft YaHei" w:eastAsia="Microsoft YaHei"/>
                <w:b/>
                <w:sz w:val="20"/>
              </w:rPr>
              <w:t>圆角值</w:t>
            </w:r>
          </w:p>
        </w:tc>
      </w:tr>
      <w:tr>
        <w:tc>
          <w:tcPr>
            <w:tcW w:type="dxa" w:w="4320"/>
          </w:tcPr>
          <w:p>
            <w:r>
              <w:rPr>
                <w:rFonts w:ascii="Microsoft YaHei" w:hAnsi="Microsoft YaHei" w:eastAsia="Microsoft YaHei"/>
                <w:sz w:val="20"/>
              </w:rPr>
              <w:t>按钮</w:t>
            </w:r>
          </w:p>
        </w:tc>
        <w:tc>
          <w:tcPr>
            <w:tcW w:type="dxa" w:w="4320"/>
          </w:tcPr>
          <w:p>
            <w:r>
              <w:rPr>
                <w:rFonts w:ascii="Microsoft YaHei" w:hAnsi="Microsoft YaHei" w:eastAsia="Microsoft YaHei"/>
                <w:sz w:val="20"/>
              </w:rPr>
              <w:t>4px</w:t>
            </w:r>
          </w:p>
        </w:tc>
      </w:tr>
      <w:tr>
        <w:tc>
          <w:tcPr>
            <w:tcW w:type="dxa" w:w="4320"/>
          </w:tcPr>
          <w:p>
            <w:r>
              <w:rPr>
                <w:rFonts w:ascii="Microsoft YaHei" w:hAnsi="Microsoft YaHei" w:eastAsia="Microsoft YaHei"/>
                <w:sz w:val="20"/>
              </w:rPr>
              <w:t>输入框</w:t>
            </w:r>
          </w:p>
        </w:tc>
        <w:tc>
          <w:tcPr>
            <w:tcW w:type="dxa" w:w="4320"/>
          </w:tcPr>
          <w:p>
            <w:r>
              <w:rPr>
                <w:rFonts w:ascii="Microsoft YaHei" w:hAnsi="Microsoft YaHei" w:eastAsia="Microsoft YaHei"/>
                <w:sz w:val="20"/>
              </w:rPr>
              <w:t>4px</w:t>
            </w:r>
          </w:p>
        </w:tc>
      </w:tr>
      <w:tr>
        <w:tc>
          <w:tcPr>
            <w:tcW w:type="dxa" w:w="4320"/>
          </w:tcPr>
          <w:p>
            <w:r>
              <w:rPr>
                <w:rFonts w:ascii="Microsoft YaHei" w:hAnsi="Microsoft YaHei" w:eastAsia="Microsoft YaHei"/>
                <w:sz w:val="20"/>
              </w:rPr>
              <w:t>卡片</w:t>
            </w:r>
          </w:p>
        </w:tc>
        <w:tc>
          <w:tcPr>
            <w:tcW w:type="dxa" w:w="4320"/>
          </w:tcPr>
          <w:p>
            <w:r>
              <w:rPr>
                <w:rFonts w:ascii="Microsoft YaHei" w:hAnsi="Microsoft YaHei" w:eastAsia="Microsoft YaHei"/>
                <w:sz w:val="20"/>
              </w:rPr>
              <w:t>8px</w:t>
            </w:r>
          </w:p>
        </w:tc>
      </w:tr>
      <w:tr>
        <w:tc>
          <w:tcPr>
            <w:tcW w:type="dxa" w:w="4320"/>
          </w:tcPr>
          <w:p>
            <w:r>
              <w:rPr>
                <w:rFonts w:ascii="Microsoft YaHei" w:hAnsi="Microsoft YaHei" w:eastAsia="Microsoft YaHei"/>
                <w:sz w:val="20"/>
              </w:rPr>
              <w:t>图片</w:t>
            </w:r>
          </w:p>
        </w:tc>
        <w:tc>
          <w:tcPr>
            <w:tcW w:type="dxa" w:w="4320"/>
          </w:tcPr>
          <w:p>
            <w:r>
              <w:rPr>
                <w:rFonts w:ascii="Microsoft YaHei" w:hAnsi="Microsoft YaHei" w:eastAsia="Microsoft YaHei"/>
                <w:sz w:val="20"/>
              </w:rPr>
              <w:t>4px</w:t>
            </w:r>
          </w:p>
        </w:tc>
      </w:tr>
    </w:tbl>
    <w:p/>
    <w:p>
      <w:r>
        <w:t>________________________________________________________________________________</w:t>
      </w:r>
    </w:p>
    <w:p/>
    <w:p>
      <w:pPr>
        <w:pStyle w:val="Heading2"/>
      </w:pPr>
      <w:r>
        <w:rPr>
          <w:rFonts w:ascii="Microsoft YaHei" w:hAnsi="Microsoft YaHei" w:eastAsia="Microsoft YaHei"/>
        </w:rPr>
        <w:t>10. 开发排期建议</w:t>
      </w:r>
    </w:p>
    <w:p/>
    <w:p>
      <w:pPr>
        <w:pStyle w:val="Heading3"/>
      </w:pPr>
      <w:r>
        <w:rPr>
          <w:rFonts w:ascii="Microsoft YaHei" w:hAnsi="Microsoft YaHei" w:eastAsia="Microsoft YaHei"/>
        </w:rPr>
        <w:t>10.1 第一阶段（4周）- 核心功能</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0"/>
              </w:rPr>
              <w:t>模块</w:t>
            </w:r>
          </w:p>
        </w:tc>
        <w:tc>
          <w:tcPr>
            <w:tcW w:type="dxa" w:w="2880"/>
          </w:tcPr>
          <w:p>
            <w:pPr>
              <w:jc w:val="center"/>
            </w:pPr>
            <w:r>
              <w:rPr>
                <w:rFonts w:ascii="Microsoft YaHei" w:hAnsi="Microsoft YaHei" w:eastAsia="Microsoft YaHei"/>
                <w:b/>
                <w:sz w:val="20"/>
              </w:rPr>
              <w:t>工作量</w:t>
            </w:r>
          </w:p>
        </w:tc>
        <w:tc>
          <w:tcPr>
            <w:tcW w:type="dxa" w:w="2880"/>
          </w:tcPr>
          <w:p>
            <w:pPr>
              <w:jc w:val="center"/>
            </w:pPr>
            <w:r>
              <w:rPr>
                <w:rFonts w:ascii="Microsoft YaHei" w:hAnsi="Microsoft YaHei" w:eastAsia="Microsoft YaHei"/>
                <w:b/>
                <w:sz w:val="20"/>
              </w:rPr>
              <w:t>说明</w:t>
            </w:r>
          </w:p>
        </w:tc>
      </w:tr>
      <w:tr>
        <w:tc>
          <w:tcPr>
            <w:tcW w:type="dxa" w:w="2880"/>
          </w:tcPr>
          <w:p>
            <w:r>
              <w:rPr>
                <w:rFonts w:ascii="Microsoft YaHei" w:hAnsi="Microsoft YaHei" w:eastAsia="Microsoft YaHei"/>
                <w:sz w:val="20"/>
              </w:rPr>
              <w:t>项目搭建</w:t>
            </w:r>
          </w:p>
        </w:tc>
        <w:tc>
          <w:tcPr>
            <w:tcW w:type="dxa" w:w="2880"/>
          </w:tcPr>
          <w:p>
            <w:r>
              <w:rPr>
                <w:rFonts w:ascii="Microsoft YaHei" w:hAnsi="Microsoft YaHei" w:eastAsia="Microsoft YaHei"/>
                <w:sz w:val="20"/>
              </w:rPr>
              <w:t>3天</w:t>
            </w:r>
          </w:p>
        </w:tc>
        <w:tc>
          <w:tcPr>
            <w:tcW w:type="dxa" w:w="2880"/>
          </w:tcPr>
          <w:p>
            <w:r>
              <w:rPr>
                <w:rFonts w:ascii="Microsoft YaHei" w:hAnsi="Microsoft YaHei" w:eastAsia="Microsoft YaHei"/>
                <w:sz w:val="20"/>
              </w:rPr>
              <w:t>前后端项目初始化</w:t>
            </w:r>
          </w:p>
        </w:tc>
      </w:tr>
      <w:tr>
        <w:tc>
          <w:tcPr>
            <w:tcW w:type="dxa" w:w="2880"/>
          </w:tcPr>
          <w:p>
            <w:r>
              <w:rPr>
                <w:rFonts w:ascii="Microsoft YaHei" w:hAnsi="Microsoft YaHei" w:eastAsia="Microsoft YaHei"/>
                <w:sz w:val="20"/>
              </w:rPr>
              <w:t>用户认证</w:t>
            </w:r>
          </w:p>
        </w:tc>
        <w:tc>
          <w:tcPr>
            <w:tcW w:type="dxa" w:w="2880"/>
          </w:tcPr>
          <w:p>
            <w:r>
              <w:rPr>
                <w:rFonts w:ascii="Microsoft YaHei" w:hAnsi="Microsoft YaHei" w:eastAsia="Microsoft YaHei"/>
                <w:sz w:val="20"/>
              </w:rPr>
              <w:t>3天</w:t>
            </w:r>
          </w:p>
        </w:tc>
        <w:tc>
          <w:tcPr>
            <w:tcW w:type="dxa" w:w="2880"/>
          </w:tcPr>
          <w:p>
            <w:r>
              <w:rPr>
                <w:rFonts w:ascii="Microsoft YaHei" w:hAnsi="Microsoft YaHei" w:eastAsia="Microsoft YaHei"/>
                <w:sz w:val="20"/>
              </w:rPr>
              <w:t>登录注册、JWT</w:t>
            </w:r>
          </w:p>
        </w:tc>
      </w:tr>
      <w:tr>
        <w:tc>
          <w:tcPr>
            <w:tcW w:type="dxa" w:w="2880"/>
          </w:tcPr>
          <w:p>
            <w:r>
              <w:rPr>
                <w:rFonts w:ascii="Microsoft YaHei" w:hAnsi="Microsoft YaHei" w:eastAsia="Microsoft YaHei"/>
                <w:sz w:val="20"/>
              </w:rPr>
              <w:t>首页</w:t>
            </w:r>
          </w:p>
        </w:tc>
        <w:tc>
          <w:tcPr>
            <w:tcW w:type="dxa" w:w="2880"/>
          </w:tcPr>
          <w:p>
            <w:r>
              <w:rPr>
                <w:rFonts w:ascii="Microsoft YaHei" w:hAnsi="Microsoft YaHei" w:eastAsia="Microsoft YaHei"/>
                <w:sz w:val="20"/>
              </w:rPr>
              <w:t>4天</w:t>
            </w:r>
          </w:p>
        </w:tc>
        <w:tc>
          <w:tcPr>
            <w:tcW w:type="dxa" w:w="2880"/>
          </w:tcPr>
          <w:p>
            <w:r>
              <w:rPr>
                <w:rFonts w:ascii="Microsoft YaHei" w:hAnsi="Microsoft YaHei" w:eastAsia="Microsoft YaHei"/>
                <w:sz w:val="20"/>
              </w:rPr>
              <w:t>轮播图、快速入口(含补贴申请)、出海服务入口、资讯</w:t>
            </w:r>
          </w:p>
        </w:tc>
      </w:tr>
      <w:tr>
        <w:tc>
          <w:tcPr>
            <w:tcW w:type="dxa" w:w="2880"/>
          </w:tcPr>
          <w:p>
            <w:r>
              <w:rPr>
                <w:rFonts w:ascii="Microsoft YaHei" w:hAnsi="Microsoft YaHei" w:eastAsia="Microsoft YaHei"/>
                <w:sz w:val="20"/>
              </w:rPr>
              <w:t>资讯模块</w:t>
            </w:r>
          </w:p>
        </w:tc>
        <w:tc>
          <w:tcPr>
            <w:tcW w:type="dxa" w:w="2880"/>
          </w:tcPr>
          <w:p>
            <w:r>
              <w:rPr>
                <w:rFonts w:ascii="Microsoft YaHei" w:hAnsi="Microsoft YaHei" w:eastAsia="Microsoft YaHei"/>
                <w:sz w:val="20"/>
              </w:rPr>
              <w:t>3天</w:t>
            </w:r>
          </w:p>
        </w:tc>
        <w:tc>
          <w:tcPr>
            <w:tcW w:type="dxa" w:w="2880"/>
          </w:tcPr>
          <w:p>
            <w:r>
              <w:rPr>
                <w:rFonts w:ascii="Microsoft YaHei" w:hAnsi="Microsoft YaHei" w:eastAsia="Microsoft YaHei"/>
                <w:sz w:val="20"/>
              </w:rPr>
              <w:t>列表、详情、收藏</w:t>
            </w:r>
          </w:p>
        </w:tc>
      </w:tr>
      <w:tr>
        <w:tc>
          <w:tcPr>
            <w:tcW w:type="dxa" w:w="2880"/>
          </w:tcPr>
          <w:p>
            <w:r>
              <w:rPr>
                <w:rFonts w:ascii="Microsoft YaHei" w:hAnsi="Microsoft YaHei" w:eastAsia="Microsoft YaHei"/>
                <w:sz w:val="20"/>
              </w:rPr>
              <w:t>个人中心</w:t>
            </w:r>
          </w:p>
        </w:tc>
        <w:tc>
          <w:tcPr>
            <w:tcW w:type="dxa" w:w="2880"/>
          </w:tcPr>
          <w:p>
            <w:r>
              <w:rPr>
                <w:rFonts w:ascii="Microsoft YaHei" w:hAnsi="Microsoft YaHei" w:eastAsia="Microsoft YaHei"/>
                <w:sz w:val="20"/>
              </w:rPr>
              <w:t>3天</w:t>
            </w:r>
          </w:p>
        </w:tc>
        <w:tc>
          <w:tcPr>
            <w:tcW w:type="dxa" w:w="2880"/>
          </w:tcPr>
          <w:p>
            <w:r>
              <w:rPr>
                <w:rFonts w:ascii="Microsoft YaHei" w:hAnsi="Microsoft YaHei" w:eastAsia="Microsoft YaHei"/>
                <w:sz w:val="20"/>
              </w:rPr>
              <w:t>用户信息、我的收藏</w:t>
            </w:r>
          </w:p>
        </w:tc>
      </w:tr>
    </w:tbl>
    <w:p/>
    <w:p>
      <w:pPr>
        <w:pStyle w:val="Heading3"/>
      </w:pPr>
      <w:r>
        <w:rPr>
          <w:rFonts w:ascii="Microsoft YaHei" w:hAnsi="Microsoft YaHei" w:eastAsia="Microsoft YaHei"/>
        </w:rPr>
        <w:t>10.2 第二阶段（4周）- 扩展功能</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0"/>
              </w:rPr>
              <w:t>模块</w:t>
            </w:r>
          </w:p>
        </w:tc>
        <w:tc>
          <w:tcPr>
            <w:tcW w:type="dxa" w:w="2880"/>
          </w:tcPr>
          <w:p>
            <w:pPr>
              <w:jc w:val="center"/>
            </w:pPr>
            <w:r>
              <w:rPr>
                <w:rFonts w:ascii="Microsoft YaHei" w:hAnsi="Microsoft YaHei" w:eastAsia="Microsoft YaHei"/>
                <w:b/>
                <w:sz w:val="20"/>
              </w:rPr>
              <w:t>工作量</w:t>
            </w:r>
          </w:p>
        </w:tc>
        <w:tc>
          <w:tcPr>
            <w:tcW w:type="dxa" w:w="2880"/>
          </w:tcPr>
          <w:p>
            <w:pPr>
              <w:jc w:val="center"/>
            </w:pPr>
            <w:r>
              <w:rPr>
                <w:rFonts w:ascii="Microsoft YaHei" w:hAnsi="Microsoft YaHei" w:eastAsia="Microsoft YaHei"/>
                <w:b/>
                <w:sz w:val="20"/>
              </w:rPr>
              <w:t>说明</w:t>
            </w:r>
          </w:p>
        </w:tc>
      </w:tr>
      <w:tr>
        <w:tc>
          <w:tcPr>
            <w:tcW w:type="dxa" w:w="2880"/>
          </w:tcPr>
          <w:p>
            <w:r>
              <w:rPr>
                <w:rFonts w:ascii="Microsoft YaHei" w:hAnsi="Microsoft YaHei" w:eastAsia="Microsoft YaHei"/>
                <w:sz w:val="20"/>
              </w:rPr>
              <w:t>出海课堂</w:t>
            </w:r>
          </w:p>
        </w:tc>
        <w:tc>
          <w:tcPr>
            <w:tcW w:type="dxa" w:w="2880"/>
          </w:tcPr>
          <w:p>
            <w:r>
              <w:rPr>
                <w:rFonts w:ascii="Microsoft YaHei" w:hAnsi="Microsoft YaHei" w:eastAsia="Microsoft YaHei"/>
                <w:sz w:val="20"/>
              </w:rPr>
              <w:t>4天</w:t>
            </w:r>
          </w:p>
        </w:tc>
        <w:tc>
          <w:tcPr>
            <w:tcW w:type="dxa" w:w="2880"/>
          </w:tcPr>
          <w:p>
            <w:r>
              <w:rPr>
                <w:rFonts w:ascii="Microsoft YaHei" w:hAnsi="Microsoft YaHei" w:eastAsia="Microsoft YaHei"/>
                <w:sz w:val="20"/>
              </w:rPr>
              <w:t>课程列表、详情、收藏</w:t>
            </w:r>
          </w:p>
        </w:tc>
      </w:tr>
      <w:tr>
        <w:tc>
          <w:tcPr>
            <w:tcW w:type="dxa" w:w="2880"/>
          </w:tcPr>
          <w:p>
            <w:r>
              <w:rPr>
                <w:rFonts w:ascii="Microsoft YaHei" w:hAnsi="Microsoft YaHei" w:eastAsia="Microsoft YaHei"/>
                <w:sz w:val="20"/>
              </w:rPr>
              <w:t>活动管理</w:t>
            </w:r>
          </w:p>
        </w:tc>
        <w:tc>
          <w:tcPr>
            <w:tcW w:type="dxa" w:w="2880"/>
          </w:tcPr>
          <w:p>
            <w:r>
              <w:rPr>
                <w:rFonts w:ascii="Microsoft YaHei" w:hAnsi="Microsoft YaHei" w:eastAsia="Microsoft YaHei"/>
                <w:sz w:val="20"/>
              </w:rPr>
              <w:t>4天</w:t>
            </w:r>
          </w:p>
        </w:tc>
        <w:tc>
          <w:tcPr>
            <w:tcW w:type="dxa" w:w="2880"/>
          </w:tcPr>
          <w:p>
            <w:r>
              <w:rPr>
                <w:rFonts w:ascii="Microsoft YaHei" w:hAnsi="Microsoft YaHei" w:eastAsia="Microsoft YaHei"/>
                <w:sz w:val="20"/>
              </w:rPr>
              <w:t>活动列表、报名</w:t>
            </w:r>
          </w:p>
        </w:tc>
      </w:tr>
      <w:tr>
        <w:tc>
          <w:tcPr>
            <w:tcW w:type="dxa" w:w="2880"/>
          </w:tcPr>
          <w:p>
            <w:r>
              <w:rPr>
                <w:rFonts w:ascii="Microsoft YaHei" w:hAnsi="Microsoft YaHei" w:eastAsia="Microsoft YaHei"/>
                <w:sz w:val="20"/>
              </w:rPr>
              <w:t>出海服务</w:t>
            </w:r>
          </w:p>
        </w:tc>
        <w:tc>
          <w:tcPr>
            <w:tcW w:type="dxa" w:w="2880"/>
          </w:tcPr>
          <w:p>
            <w:r>
              <w:rPr>
                <w:rFonts w:ascii="Microsoft YaHei" w:hAnsi="Microsoft YaHei" w:eastAsia="Microsoft YaHei"/>
                <w:sz w:val="20"/>
              </w:rPr>
              <w:t>5天</w:t>
            </w:r>
          </w:p>
        </w:tc>
        <w:tc>
          <w:tcPr>
            <w:tcW w:type="dxa" w:w="2880"/>
          </w:tcPr>
          <w:p>
            <w:r>
              <w:rPr>
                <w:rFonts w:ascii="Microsoft YaHei" w:hAnsi="Microsoft YaHei" w:eastAsia="Microsoft YaHei"/>
                <w:sz w:val="20"/>
              </w:rPr>
              <w:t>服务分类、列表、咨询功能</w:t>
            </w:r>
          </w:p>
        </w:tc>
      </w:tr>
      <w:tr>
        <w:tc>
          <w:tcPr>
            <w:tcW w:type="dxa" w:w="2880"/>
          </w:tcPr>
          <w:p>
            <w:r>
              <w:rPr>
                <w:rFonts w:ascii="Microsoft YaHei" w:hAnsi="Microsoft YaHei" w:eastAsia="Microsoft YaHei"/>
                <w:sz w:val="20"/>
              </w:rPr>
              <w:t>出海联盟</w:t>
            </w:r>
          </w:p>
        </w:tc>
        <w:tc>
          <w:tcPr>
            <w:tcW w:type="dxa" w:w="2880"/>
          </w:tcPr>
          <w:p>
            <w:r>
              <w:rPr>
                <w:rFonts w:ascii="Microsoft YaHei" w:hAnsi="Microsoft YaHei" w:eastAsia="Microsoft YaHei"/>
                <w:sz w:val="20"/>
              </w:rPr>
              <w:t>4天</w:t>
            </w:r>
          </w:p>
        </w:tc>
        <w:tc>
          <w:tcPr>
            <w:tcW w:type="dxa" w:w="2880"/>
          </w:tcPr>
          <w:p>
            <w:r>
              <w:rPr>
                <w:rFonts w:ascii="Microsoft YaHei" w:hAnsi="Microsoft YaHei" w:eastAsia="Microsoft YaHei"/>
                <w:sz w:val="20"/>
              </w:rPr>
              <w:t>成员展示、申请</w:t>
            </w:r>
          </w:p>
        </w:tc>
      </w:tr>
      <w:tr>
        <w:tc>
          <w:tcPr>
            <w:tcW w:type="dxa" w:w="2880"/>
          </w:tcPr>
          <w:p>
            <w:r>
              <w:rPr>
                <w:rFonts w:ascii="Microsoft YaHei" w:hAnsi="Microsoft YaHei" w:eastAsia="Microsoft YaHei"/>
                <w:sz w:val="20"/>
              </w:rPr>
              <w:t>出海服务站</w:t>
            </w:r>
          </w:p>
        </w:tc>
        <w:tc>
          <w:tcPr>
            <w:tcW w:type="dxa" w:w="2880"/>
          </w:tcPr>
          <w:p>
            <w:r>
              <w:rPr>
                <w:rFonts w:ascii="Microsoft YaHei" w:hAnsi="Microsoft YaHei" w:eastAsia="Microsoft YaHei"/>
                <w:sz w:val="20"/>
              </w:rPr>
              <w:t>2天</w:t>
            </w:r>
          </w:p>
        </w:tc>
        <w:tc>
          <w:tcPr>
            <w:tcW w:type="dxa" w:w="2880"/>
          </w:tcPr>
          <w:p>
            <w:r>
              <w:rPr>
                <w:rFonts w:ascii="Microsoft YaHei" w:hAnsi="Microsoft YaHei" w:eastAsia="Microsoft YaHei"/>
                <w:sz w:val="20"/>
              </w:rPr>
              <w:t>服务站列表</w:t>
            </w:r>
          </w:p>
        </w:tc>
      </w:tr>
    </w:tbl>
    <w:p/>
    <w:p>
      <w:pPr>
        <w:pStyle w:val="Heading3"/>
      </w:pPr>
      <w:r>
        <w:rPr>
          <w:rFonts w:ascii="Microsoft YaHei" w:hAnsi="Microsoft YaHei" w:eastAsia="Microsoft YaHei"/>
        </w:rPr>
        <w:t>10.3 第三阶段（3周）- 完善功能</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0"/>
              </w:rPr>
              <w:t>模块</w:t>
            </w:r>
          </w:p>
        </w:tc>
        <w:tc>
          <w:tcPr>
            <w:tcW w:type="dxa" w:w="2880"/>
          </w:tcPr>
          <w:p>
            <w:pPr>
              <w:jc w:val="center"/>
            </w:pPr>
            <w:r>
              <w:rPr>
                <w:rFonts w:ascii="Microsoft YaHei" w:hAnsi="Microsoft YaHei" w:eastAsia="Microsoft YaHei"/>
                <w:b/>
                <w:sz w:val="20"/>
              </w:rPr>
              <w:t>工作量</w:t>
            </w:r>
          </w:p>
        </w:tc>
        <w:tc>
          <w:tcPr>
            <w:tcW w:type="dxa" w:w="2880"/>
          </w:tcPr>
          <w:p>
            <w:pPr>
              <w:jc w:val="center"/>
            </w:pPr>
            <w:r>
              <w:rPr>
                <w:rFonts w:ascii="Microsoft YaHei" w:hAnsi="Microsoft YaHei" w:eastAsia="Microsoft YaHei"/>
                <w:b/>
                <w:sz w:val="20"/>
              </w:rPr>
              <w:t>说明</w:t>
            </w:r>
          </w:p>
        </w:tc>
      </w:tr>
      <w:tr>
        <w:tc>
          <w:tcPr>
            <w:tcW w:type="dxa" w:w="2880"/>
          </w:tcPr>
          <w:p>
            <w:r>
              <w:rPr>
                <w:rFonts w:ascii="Microsoft YaHei" w:hAnsi="Microsoft YaHei" w:eastAsia="Microsoft YaHei"/>
                <w:sz w:val="20"/>
              </w:rPr>
              <w:t>出海企业库</w:t>
            </w:r>
          </w:p>
        </w:tc>
        <w:tc>
          <w:tcPr>
            <w:tcW w:type="dxa" w:w="2880"/>
          </w:tcPr>
          <w:p>
            <w:r>
              <w:rPr>
                <w:rFonts w:ascii="Microsoft YaHei" w:hAnsi="Microsoft YaHei" w:eastAsia="Microsoft YaHei"/>
                <w:sz w:val="20"/>
              </w:rPr>
              <w:t>3天</w:t>
            </w:r>
          </w:p>
        </w:tc>
        <w:tc>
          <w:tcPr>
            <w:tcW w:type="dxa" w:w="2880"/>
          </w:tcPr>
          <w:p>
            <w:r>
              <w:rPr>
                <w:rFonts w:ascii="Microsoft YaHei" w:hAnsi="Microsoft YaHei" w:eastAsia="Microsoft YaHei"/>
                <w:sz w:val="20"/>
              </w:rPr>
              <w:t>企业列表</w:t>
            </w:r>
          </w:p>
        </w:tc>
      </w:tr>
      <w:tr>
        <w:tc>
          <w:tcPr>
            <w:tcW w:type="dxa" w:w="2880"/>
          </w:tcPr>
          <w:p>
            <w:r>
              <w:rPr>
                <w:rFonts w:ascii="Microsoft YaHei" w:hAnsi="Microsoft YaHei" w:eastAsia="Microsoft YaHei"/>
                <w:sz w:val="20"/>
              </w:rPr>
              <w:t>出海流程</w:t>
            </w:r>
          </w:p>
        </w:tc>
        <w:tc>
          <w:tcPr>
            <w:tcW w:type="dxa" w:w="2880"/>
          </w:tcPr>
          <w:p>
            <w:r>
              <w:rPr>
                <w:rFonts w:ascii="Microsoft YaHei" w:hAnsi="Microsoft YaHei" w:eastAsia="Microsoft YaHei"/>
                <w:sz w:val="20"/>
              </w:rPr>
              <w:t>2天</w:t>
            </w:r>
          </w:p>
        </w:tc>
        <w:tc>
          <w:tcPr>
            <w:tcW w:type="dxa" w:w="2880"/>
          </w:tcPr>
          <w:p>
            <w:r>
              <w:rPr>
                <w:rFonts w:ascii="Microsoft YaHei" w:hAnsi="Microsoft YaHei" w:eastAsia="Microsoft YaHei"/>
                <w:sz w:val="20"/>
              </w:rPr>
              <w:t>图文展示</w:t>
            </w:r>
          </w:p>
        </w:tc>
      </w:tr>
      <w:tr>
        <w:tc>
          <w:tcPr>
            <w:tcW w:type="dxa" w:w="2880"/>
          </w:tcPr>
          <w:p>
            <w:r>
              <w:rPr>
                <w:rFonts w:ascii="Microsoft YaHei" w:hAnsi="Microsoft YaHei" w:eastAsia="Microsoft YaHei"/>
                <w:sz w:val="20"/>
              </w:rPr>
              <w:t>行业报告</w:t>
            </w:r>
          </w:p>
        </w:tc>
        <w:tc>
          <w:tcPr>
            <w:tcW w:type="dxa" w:w="2880"/>
          </w:tcPr>
          <w:p>
            <w:r>
              <w:rPr>
                <w:rFonts w:ascii="Microsoft YaHei" w:hAnsi="Microsoft YaHei" w:eastAsia="Microsoft YaHei"/>
                <w:sz w:val="20"/>
              </w:rPr>
              <w:t>2天</w:t>
            </w:r>
          </w:p>
        </w:tc>
        <w:tc>
          <w:tcPr>
            <w:tcW w:type="dxa" w:w="2880"/>
          </w:tcPr>
          <w:p>
            <w:r>
              <w:rPr>
                <w:rFonts w:ascii="Microsoft YaHei" w:hAnsi="Microsoft YaHei" w:eastAsia="Microsoft YaHei"/>
                <w:sz w:val="20"/>
              </w:rPr>
              <w:t>PDF展示</w:t>
            </w:r>
          </w:p>
        </w:tc>
      </w:tr>
      <w:tr>
        <w:tc>
          <w:tcPr>
            <w:tcW w:type="dxa" w:w="2880"/>
          </w:tcPr>
          <w:p>
            <w:r>
              <w:rPr>
                <w:rFonts w:ascii="Microsoft YaHei" w:hAnsi="Microsoft YaHei" w:eastAsia="Microsoft YaHei"/>
                <w:sz w:val="20"/>
              </w:rPr>
              <w:t>国别手册</w:t>
            </w:r>
          </w:p>
        </w:tc>
        <w:tc>
          <w:tcPr>
            <w:tcW w:type="dxa" w:w="2880"/>
          </w:tcPr>
          <w:p>
            <w:r>
              <w:rPr>
                <w:rFonts w:ascii="Microsoft YaHei" w:hAnsi="Microsoft YaHei" w:eastAsia="Microsoft YaHei"/>
                <w:sz w:val="20"/>
              </w:rPr>
              <w:t>3天</w:t>
            </w:r>
          </w:p>
        </w:tc>
        <w:tc>
          <w:tcPr>
            <w:tcW w:type="dxa" w:w="2880"/>
          </w:tcPr>
          <w:p>
            <w:r>
              <w:rPr>
                <w:rFonts w:ascii="Microsoft YaHei" w:hAnsi="Microsoft YaHei" w:eastAsia="Microsoft YaHei"/>
                <w:sz w:val="20"/>
              </w:rPr>
              <w:t>Tab切换、PDF</w:t>
            </w:r>
          </w:p>
        </w:tc>
      </w:tr>
      <w:tr>
        <w:tc>
          <w:tcPr>
            <w:tcW w:type="dxa" w:w="2880"/>
          </w:tcPr>
          <w:p>
            <w:r>
              <w:rPr>
                <w:rFonts w:ascii="Microsoft YaHei" w:hAnsi="Microsoft YaHei" w:eastAsia="Microsoft YaHei"/>
                <w:sz w:val="20"/>
              </w:rPr>
              <w:t>补贴申请</w:t>
            </w:r>
          </w:p>
        </w:tc>
        <w:tc>
          <w:tcPr>
            <w:tcW w:type="dxa" w:w="2880"/>
          </w:tcPr>
          <w:p>
            <w:r>
              <w:rPr>
                <w:rFonts w:ascii="Microsoft YaHei" w:hAnsi="Microsoft YaHei" w:eastAsia="Microsoft YaHei"/>
                <w:sz w:val="20"/>
              </w:rPr>
              <w:t>3天</w:t>
            </w:r>
          </w:p>
        </w:tc>
        <w:tc>
          <w:tcPr>
            <w:tcW w:type="dxa" w:w="2880"/>
          </w:tcPr>
          <w:p>
            <w:r>
              <w:rPr>
                <w:rFonts w:ascii="Microsoft YaHei" w:hAnsi="Microsoft YaHei" w:eastAsia="Microsoft YaHei"/>
                <w:sz w:val="20"/>
              </w:rPr>
              <w:t>政策介绍、申请表单</w:t>
            </w:r>
          </w:p>
        </w:tc>
      </w:tr>
      <w:tr>
        <w:tc>
          <w:tcPr>
            <w:tcW w:type="dxa" w:w="2880"/>
          </w:tcPr>
          <w:p>
            <w:r>
              <w:rPr>
                <w:rFonts w:ascii="Microsoft YaHei" w:hAnsi="Microsoft YaHei" w:eastAsia="Microsoft YaHei"/>
                <w:sz w:val="20"/>
              </w:rPr>
              <w:t>留言反馈</w:t>
            </w:r>
          </w:p>
        </w:tc>
        <w:tc>
          <w:tcPr>
            <w:tcW w:type="dxa" w:w="2880"/>
          </w:tcPr>
          <w:p>
            <w:r>
              <w:rPr>
                <w:rFonts w:ascii="Microsoft YaHei" w:hAnsi="Microsoft YaHei" w:eastAsia="Microsoft YaHei"/>
                <w:sz w:val="20"/>
              </w:rPr>
              <w:t>2天</w:t>
            </w:r>
          </w:p>
        </w:tc>
        <w:tc>
          <w:tcPr>
            <w:tcW w:type="dxa" w:w="2880"/>
          </w:tcPr>
          <w:p>
            <w:r>
              <w:rPr>
                <w:rFonts w:ascii="Microsoft YaHei" w:hAnsi="Microsoft YaHei" w:eastAsia="Microsoft YaHei"/>
                <w:sz w:val="20"/>
              </w:rPr>
              <w:t>留言、意见</w:t>
            </w:r>
          </w:p>
        </w:tc>
      </w:tr>
    </w:tbl>
    <w:p/>
    <w:p>
      <w:pPr>
        <w:pStyle w:val="Heading3"/>
      </w:pPr>
      <w:r>
        <w:rPr>
          <w:rFonts w:ascii="Microsoft YaHei" w:hAnsi="Microsoft YaHei" w:eastAsia="Microsoft YaHei"/>
        </w:rPr>
        <w:t>10.4 第四阶段（1周）- 测试优化</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0"/>
              </w:rPr>
              <w:t>模块</w:t>
            </w:r>
          </w:p>
        </w:tc>
        <w:tc>
          <w:tcPr>
            <w:tcW w:type="dxa" w:w="2880"/>
          </w:tcPr>
          <w:p>
            <w:pPr>
              <w:jc w:val="center"/>
            </w:pPr>
            <w:r>
              <w:rPr>
                <w:rFonts w:ascii="Microsoft YaHei" w:hAnsi="Microsoft YaHei" w:eastAsia="Microsoft YaHei"/>
                <w:b/>
                <w:sz w:val="20"/>
              </w:rPr>
              <w:t>工作量</w:t>
            </w:r>
          </w:p>
        </w:tc>
        <w:tc>
          <w:tcPr>
            <w:tcW w:type="dxa" w:w="2880"/>
          </w:tcPr>
          <w:p>
            <w:pPr>
              <w:jc w:val="center"/>
            </w:pPr>
            <w:r>
              <w:rPr>
                <w:rFonts w:ascii="Microsoft YaHei" w:hAnsi="Microsoft YaHei" w:eastAsia="Microsoft YaHei"/>
                <w:b/>
                <w:sz w:val="20"/>
              </w:rPr>
              <w:t>说明</w:t>
            </w:r>
          </w:p>
        </w:tc>
      </w:tr>
      <w:tr>
        <w:tc>
          <w:tcPr>
            <w:tcW w:type="dxa" w:w="2880"/>
          </w:tcPr>
          <w:p>
            <w:r>
              <w:rPr>
                <w:rFonts w:ascii="Microsoft YaHei" w:hAnsi="Microsoft YaHei" w:eastAsia="Microsoft YaHei"/>
                <w:sz w:val="20"/>
              </w:rPr>
              <w:t>联调测试</w:t>
            </w:r>
          </w:p>
        </w:tc>
        <w:tc>
          <w:tcPr>
            <w:tcW w:type="dxa" w:w="2880"/>
          </w:tcPr>
          <w:p>
            <w:r>
              <w:rPr>
                <w:rFonts w:ascii="Microsoft YaHei" w:hAnsi="Microsoft YaHei" w:eastAsia="Microsoft YaHei"/>
                <w:sz w:val="20"/>
              </w:rPr>
              <w:t>2天</w:t>
            </w:r>
          </w:p>
        </w:tc>
        <w:tc>
          <w:tcPr>
            <w:tcW w:type="dxa" w:w="2880"/>
          </w:tcPr>
          <w:p>
            <w:r>
              <w:rPr>
                <w:rFonts w:ascii="Microsoft YaHei" w:hAnsi="Microsoft YaHei" w:eastAsia="Microsoft YaHei"/>
                <w:sz w:val="20"/>
              </w:rPr>
              <w:t>前后端联调</w:t>
            </w:r>
          </w:p>
        </w:tc>
      </w:tr>
      <w:tr>
        <w:tc>
          <w:tcPr>
            <w:tcW w:type="dxa" w:w="2880"/>
          </w:tcPr>
          <w:p>
            <w:r>
              <w:rPr>
                <w:rFonts w:ascii="Microsoft YaHei" w:hAnsi="Microsoft YaHei" w:eastAsia="Microsoft YaHei"/>
                <w:sz w:val="20"/>
              </w:rPr>
              <w:t>Bug修复</w:t>
            </w:r>
          </w:p>
        </w:tc>
        <w:tc>
          <w:tcPr>
            <w:tcW w:type="dxa" w:w="2880"/>
          </w:tcPr>
          <w:p>
            <w:r>
              <w:rPr>
                <w:rFonts w:ascii="Microsoft YaHei" w:hAnsi="Microsoft YaHei" w:eastAsia="Microsoft YaHei"/>
                <w:sz w:val="20"/>
              </w:rPr>
              <w:t>2天</w:t>
            </w:r>
          </w:p>
        </w:tc>
        <w:tc>
          <w:tcPr>
            <w:tcW w:type="dxa" w:w="2880"/>
          </w:tcPr>
          <w:p>
            <w:r>
              <w:rPr>
                <w:rFonts w:ascii="Microsoft YaHei" w:hAnsi="Microsoft YaHei" w:eastAsia="Microsoft YaHei"/>
                <w:sz w:val="20"/>
              </w:rPr>
              <w:t>测试问题修复</w:t>
            </w:r>
          </w:p>
        </w:tc>
      </w:tr>
      <w:tr>
        <w:tc>
          <w:tcPr>
            <w:tcW w:type="dxa" w:w="2880"/>
          </w:tcPr>
          <w:p>
            <w:r>
              <w:rPr>
                <w:rFonts w:ascii="Microsoft YaHei" w:hAnsi="Microsoft YaHei" w:eastAsia="Microsoft YaHei"/>
                <w:sz w:val="20"/>
              </w:rPr>
              <w:t>性能优化</w:t>
            </w:r>
          </w:p>
        </w:tc>
        <w:tc>
          <w:tcPr>
            <w:tcW w:type="dxa" w:w="2880"/>
          </w:tcPr>
          <w:p>
            <w:r>
              <w:rPr>
                <w:rFonts w:ascii="Microsoft YaHei" w:hAnsi="Microsoft YaHei" w:eastAsia="Microsoft YaHei"/>
                <w:sz w:val="20"/>
              </w:rPr>
              <w:t>1天</w:t>
            </w:r>
          </w:p>
        </w:tc>
        <w:tc>
          <w:tcPr>
            <w:tcW w:type="dxa" w:w="2880"/>
          </w:tcPr>
          <w:p>
            <w:r>
              <w:rPr>
                <w:rFonts w:ascii="Microsoft YaHei" w:hAnsi="Microsoft YaHei" w:eastAsia="Microsoft YaHei"/>
                <w:sz w:val="20"/>
              </w:rPr>
              <w:t>性能优化</w:t>
            </w:r>
          </w:p>
        </w:tc>
      </w:tr>
    </w:tbl>
    <w:p/>
    <w:p>
      <w:pPr>
        <w:pStyle w:val="Heading3"/>
      </w:pPr>
      <w:r>
        <w:rPr>
          <w:rFonts w:ascii="Microsoft YaHei" w:hAnsi="Microsoft YaHei" w:eastAsia="Microsoft YaHei"/>
        </w:rPr>
        <w:t>10.5 第五阶段（2周）- 上线准备</w:t>
      </w:r>
    </w:p>
    <w:p/>
    <w:tbl>
      <w:tblPr>
        <w:tblStyle w:val="LightGrid-Accent1"/>
        <w:tblW w:type="auto" w:w="0"/>
        <w:tblLook w:firstColumn="1" w:firstRow="1" w:lastColumn="0" w:lastRow="0" w:noHBand="0" w:noVBand="1" w:val="04A0"/>
      </w:tblPr>
      <w:tblGrid>
        <w:gridCol w:w="2880"/>
        <w:gridCol w:w="2880"/>
        <w:gridCol w:w="2880"/>
      </w:tblGrid>
      <w:tr>
        <w:tc>
          <w:tcPr>
            <w:tcW w:type="dxa" w:w="2880"/>
          </w:tcPr>
          <w:p>
            <w:pPr>
              <w:jc w:val="center"/>
            </w:pPr>
            <w:r>
              <w:rPr>
                <w:rFonts w:ascii="Microsoft YaHei" w:hAnsi="Microsoft YaHei" w:eastAsia="Microsoft YaHei"/>
                <w:b/>
                <w:sz w:val="20"/>
              </w:rPr>
              <w:t>工作</w:t>
            </w:r>
          </w:p>
        </w:tc>
        <w:tc>
          <w:tcPr>
            <w:tcW w:type="dxa" w:w="2880"/>
          </w:tcPr>
          <w:p>
            <w:pPr>
              <w:jc w:val="center"/>
            </w:pPr>
            <w:r>
              <w:rPr>
                <w:rFonts w:ascii="Microsoft YaHei" w:hAnsi="Microsoft YaHei" w:eastAsia="Microsoft YaHei"/>
                <w:b/>
                <w:sz w:val="20"/>
              </w:rPr>
              <w:t>工作量</w:t>
            </w:r>
          </w:p>
        </w:tc>
        <w:tc>
          <w:tcPr>
            <w:tcW w:type="dxa" w:w="2880"/>
          </w:tcPr>
          <w:p>
            <w:pPr>
              <w:jc w:val="center"/>
            </w:pPr>
            <w:r>
              <w:rPr>
                <w:rFonts w:ascii="Microsoft YaHei" w:hAnsi="Microsoft YaHei" w:eastAsia="Microsoft YaHei"/>
                <w:b/>
                <w:sz w:val="20"/>
              </w:rPr>
              <w:t>说明</w:t>
            </w:r>
          </w:p>
        </w:tc>
      </w:tr>
      <w:tr>
        <w:tc>
          <w:tcPr>
            <w:tcW w:type="dxa" w:w="2880"/>
          </w:tcPr>
          <w:p>
            <w:r>
              <w:rPr>
                <w:rFonts w:ascii="Microsoft YaHei" w:hAnsi="Microsoft YaHei" w:eastAsia="Microsoft YaHei"/>
                <w:sz w:val="20"/>
              </w:rPr>
              <w:t>后台开发</w:t>
            </w:r>
          </w:p>
        </w:tc>
        <w:tc>
          <w:tcPr>
            <w:tcW w:type="dxa" w:w="2880"/>
          </w:tcPr>
          <w:p>
            <w:r>
              <w:rPr>
                <w:rFonts w:ascii="Microsoft YaHei" w:hAnsi="Microsoft YaHei" w:eastAsia="Microsoft YaHei"/>
                <w:sz w:val="20"/>
              </w:rPr>
              <w:t>5天</w:t>
            </w:r>
          </w:p>
        </w:tc>
        <w:tc>
          <w:tcPr>
            <w:tcW w:type="dxa" w:w="2880"/>
          </w:tcPr>
          <w:p>
            <w:r>
              <w:rPr>
                <w:rFonts w:ascii="Microsoft YaHei" w:hAnsi="Microsoft YaHei" w:eastAsia="Microsoft YaHei"/>
                <w:sz w:val="20"/>
              </w:rPr>
              <w:t>内容管理、数据管理</w:t>
            </w:r>
          </w:p>
        </w:tc>
      </w:tr>
      <w:tr>
        <w:tc>
          <w:tcPr>
            <w:tcW w:type="dxa" w:w="2880"/>
          </w:tcPr>
          <w:p>
            <w:r>
              <w:rPr>
                <w:rFonts w:ascii="Microsoft YaHei" w:hAnsi="Microsoft YaHei" w:eastAsia="Microsoft YaHei"/>
                <w:sz w:val="20"/>
              </w:rPr>
              <w:t>部署上线</w:t>
            </w:r>
          </w:p>
        </w:tc>
        <w:tc>
          <w:tcPr>
            <w:tcW w:type="dxa" w:w="2880"/>
          </w:tcPr>
          <w:p>
            <w:r>
              <w:rPr>
                <w:rFonts w:ascii="Microsoft YaHei" w:hAnsi="Microsoft YaHei" w:eastAsia="Microsoft YaHei"/>
                <w:sz w:val="20"/>
              </w:rPr>
              <w:t>3天</w:t>
            </w:r>
          </w:p>
        </w:tc>
        <w:tc>
          <w:tcPr>
            <w:tcW w:type="dxa" w:w="2880"/>
          </w:tcPr>
          <w:p>
            <w:r>
              <w:rPr>
                <w:rFonts w:ascii="Microsoft YaHei" w:hAnsi="Microsoft YaHei" w:eastAsia="Microsoft YaHei"/>
                <w:sz w:val="20"/>
              </w:rPr>
              <w:t>部署、配置</w:t>
            </w:r>
          </w:p>
        </w:tc>
      </w:tr>
      <w:tr>
        <w:tc>
          <w:tcPr>
            <w:tcW w:type="dxa" w:w="2880"/>
          </w:tcPr>
          <w:p>
            <w:r>
              <w:rPr>
                <w:rFonts w:ascii="Microsoft YaHei" w:hAnsi="Microsoft YaHei" w:eastAsia="Microsoft YaHei"/>
                <w:sz w:val="20"/>
              </w:rPr>
              <w:t>试运行监控</w:t>
            </w:r>
          </w:p>
        </w:tc>
        <w:tc>
          <w:tcPr>
            <w:tcW w:type="dxa" w:w="2880"/>
          </w:tcPr>
          <w:p>
            <w:r>
              <w:rPr>
                <w:rFonts w:ascii="Microsoft YaHei" w:hAnsi="Microsoft YaHei" w:eastAsia="Microsoft YaHei"/>
                <w:sz w:val="20"/>
              </w:rPr>
              <w:t>2天</w:t>
            </w:r>
          </w:p>
        </w:tc>
        <w:tc>
          <w:tcPr>
            <w:tcW w:type="dxa" w:w="2880"/>
          </w:tcPr>
          <w:p>
            <w:r>
              <w:rPr>
                <w:rFonts w:ascii="Microsoft YaHei" w:hAnsi="Microsoft YaHei" w:eastAsia="Microsoft YaHei"/>
                <w:sz w:val="20"/>
              </w:rPr>
              <w:t>灰度发布、监控</w:t>
            </w:r>
          </w:p>
        </w:tc>
      </w:tr>
    </w:tbl>
    <w:p/>
    <w:p>
      <w:r>
        <w:rPr>
          <w:rFonts w:ascii="Microsoft YaHei" w:hAnsi="Microsoft YaHei" w:eastAsia="Microsoft YaHei"/>
        </w:rPr>
        <w:t>总计：约14周（3.5个月）</w:t>
      </w:r>
    </w:p>
    <w:p/>
    <w:p>
      <w:r>
        <w:t>________________________________________________________________________________</w:t>
      </w:r>
    </w:p>
    <w:p/>
    <w:p>
      <w:pPr>
        <w:pStyle w:val="Heading2"/>
      </w:pPr>
      <w:r>
        <w:rPr>
          <w:rFonts w:ascii="Microsoft YaHei" w:hAnsi="Microsoft YaHei" w:eastAsia="Microsoft YaHei"/>
        </w:rPr>
        <w:t>附录</w:t>
      </w:r>
    </w:p>
    <w:p/>
    <w:p>
      <w:pPr>
        <w:pStyle w:val="Heading3"/>
      </w:pPr>
      <w:r>
        <w:rPr>
          <w:rFonts w:ascii="Microsoft YaHei" w:hAnsi="Microsoft YaHei" w:eastAsia="Microsoft YaHei"/>
        </w:rPr>
        <w:t>A. 参考文档</w:t>
      </w:r>
    </w:p>
    <w:p/>
    <w:p>
      <w:pPr>
        <w:pStyle w:val="ListBullet"/>
      </w:pPr>
      <w:r>
        <w:rPr>
          <w:rFonts w:ascii="Microsoft YaHei" w:hAnsi="Microsoft YaHei" w:eastAsia="Microsoft YaHei"/>
        </w:rPr>
        <w:t>用户体验设计规范</w:t>
      </w:r>
    </w:p>
    <w:p>
      <w:pPr>
        <w:pStyle w:val="ListBullet"/>
      </w:pPr>
      <w:r>
        <w:rPr>
          <w:rFonts w:ascii="Microsoft YaHei" w:hAnsi="Microsoft YaHei" w:eastAsia="Microsoft YaHei"/>
        </w:rPr>
        <w:t>接口文档详细定义</w:t>
      </w:r>
    </w:p>
    <w:p>
      <w:pPr>
        <w:pStyle w:val="ListBullet"/>
      </w:pPr>
      <w:r>
        <w:rPr>
          <w:rFonts w:ascii="Microsoft YaHei" w:hAnsi="Microsoft YaHei" w:eastAsia="Microsoft YaHei"/>
        </w:rPr>
        <w:t>数据库设计文档</w:t>
      </w:r>
    </w:p>
    <w:p>
      <w:pPr>
        <w:pStyle w:val="ListBullet"/>
      </w:pPr>
      <w:r>
        <w:rPr>
          <w:rFonts w:ascii="Microsoft YaHei" w:hAnsi="Microsoft YaHei" w:eastAsia="Microsoft YaHei"/>
        </w:rPr>
        <w:t>测试用例文档</w:t>
      </w:r>
    </w:p>
    <w:p/>
    <w:p>
      <w:pPr>
        <w:pStyle w:val="Heading3"/>
      </w:pPr>
      <w:r>
        <w:rPr>
          <w:rFonts w:ascii="Microsoft YaHei" w:hAnsi="Microsoft YaHei" w:eastAsia="Microsoft YaHei"/>
        </w:rPr>
        <w:t>B. 变更记录</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Microsoft YaHei" w:hAnsi="Microsoft YaHei" w:eastAsia="Microsoft YaHei"/>
                <w:b/>
                <w:sz w:val="20"/>
              </w:rPr>
              <w:t>版本</w:t>
            </w:r>
          </w:p>
        </w:tc>
        <w:tc>
          <w:tcPr>
            <w:tcW w:type="dxa" w:w="2160"/>
          </w:tcPr>
          <w:p>
            <w:pPr>
              <w:jc w:val="center"/>
            </w:pPr>
            <w:r>
              <w:rPr>
                <w:rFonts w:ascii="Microsoft YaHei" w:hAnsi="Microsoft YaHei" w:eastAsia="Microsoft YaHei"/>
                <w:b/>
                <w:sz w:val="20"/>
              </w:rPr>
              <w:t>日期</w:t>
            </w:r>
          </w:p>
        </w:tc>
        <w:tc>
          <w:tcPr>
            <w:tcW w:type="dxa" w:w="2160"/>
          </w:tcPr>
          <w:p>
            <w:pPr>
              <w:jc w:val="center"/>
            </w:pPr>
            <w:r>
              <w:rPr>
                <w:rFonts w:ascii="Microsoft YaHei" w:hAnsi="Microsoft YaHei" w:eastAsia="Microsoft YaHei"/>
                <w:b/>
                <w:sz w:val="20"/>
              </w:rPr>
              <w:t>变更内容</w:t>
            </w:r>
          </w:p>
        </w:tc>
        <w:tc>
          <w:tcPr>
            <w:tcW w:type="dxa" w:w="2160"/>
          </w:tcPr>
          <w:p>
            <w:pPr>
              <w:jc w:val="center"/>
            </w:pPr>
            <w:r>
              <w:rPr>
                <w:rFonts w:ascii="Microsoft YaHei" w:hAnsi="Microsoft YaHei" w:eastAsia="Microsoft YaHei"/>
                <w:b/>
                <w:sz w:val="20"/>
              </w:rPr>
              <w:t>变更人</w:t>
            </w:r>
          </w:p>
        </w:tc>
      </w:tr>
      <w:tr>
        <w:tc>
          <w:tcPr>
            <w:tcW w:type="dxa" w:w="2160"/>
          </w:tcPr>
          <w:p>
            <w:r>
              <w:rPr>
                <w:rFonts w:ascii="Microsoft YaHei" w:hAnsi="Microsoft YaHei" w:eastAsia="Microsoft YaHei"/>
                <w:sz w:val="20"/>
              </w:rPr>
              <w:t>v1.0</w:t>
            </w:r>
          </w:p>
        </w:tc>
        <w:tc>
          <w:tcPr>
            <w:tcW w:type="dxa" w:w="2160"/>
          </w:tcPr>
          <w:p>
            <w:r>
              <w:rPr>
                <w:rFonts w:ascii="Microsoft YaHei" w:hAnsi="Microsoft YaHei" w:eastAsia="Microsoft YaHei"/>
                <w:sz w:val="20"/>
              </w:rPr>
              <w:t>2026-03-07</w:t>
            </w:r>
          </w:p>
        </w:tc>
        <w:tc>
          <w:tcPr>
            <w:tcW w:type="dxa" w:w="2160"/>
          </w:tcPr>
          <w:p>
            <w:r>
              <w:rPr>
                <w:rFonts w:ascii="Microsoft YaHei" w:hAnsi="Microsoft YaHei" w:eastAsia="Microsoft YaHei"/>
                <w:sz w:val="20"/>
              </w:rPr>
              <w:t>初始版本</w:t>
            </w:r>
          </w:p>
        </w:tc>
        <w:tc>
          <w:tcPr>
            <w:tcW w:type="dxa" w:w="2160"/>
          </w:tcPr>
          <w:p>
            <w:r>
              <w:rPr>
                <w:rFonts w:ascii="Microsoft YaHei" w:hAnsi="Microsoft YaHei" w:eastAsia="Microsoft YaHei"/>
                <w:sz w:val="20"/>
              </w:rPr>
              <w:t>-</w:t>
            </w:r>
          </w:p>
        </w:tc>
      </w:tr>
      <w:tr>
        <w:tc>
          <w:tcPr>
            <w:tcW w:type="dxa" w:w="2160"/>
          </w:tcPr>
          <w:p>
            <w:r>
              <w:rPr>
                <w:rFonts w:ascii="Microsoft YaHei" w:hAnsi="Microsoft YaHei" w:eastAsia="Microsoft YaHei"/>
                <w:sz w:val="20"/>
              </w:rPr>
              <w:t>v1.1</w:t>
            </w:r>
          </w:p>
        </w:tc>
        <w:tc>
          <w:tcPr>
            <w:tcW w:type="dxa" w:w="2160"/>
          </w:tcPr>
          <w:p>
            <w:r>
              <w:rPr>
                <w:rFonts w:ascii="Microsoft YaHei" w:hAnsi="Microsoft YaHei" w:eastAsia="Microsoft YaHei"/>
                <w:sz w:val="20"/>
              </w:rPr>
              <w:t>2026-03-08</w:t>
            </w:r>
          </w:p>
        </w:tc>
        <w:tc>
          <w:tcPr>
            <w:tcW w:type="dxa" w:w="2160"/>
          </w:tcPr>
          <w:p>
            <w:r>
              <w:rPr>
                <w:rFonts w:ascii="Microsoft YaHei" w:hAnsi="Microsoft YaHei" w:eastAsia="Microsoft YaHei"/>
                <w:sz w:val="20"/>
              </w:rPr>
              <w:t>新增补贴申请模块、出海服务咨询功能、出海企业库、更新服务分类</w:t>
            </w:r>
          </w:p>
        </w:tc>
        <w:tc>
          <w:tcPr>
            <w:tcW w:type="dxa" w:w="2160"/>
          </w:tcPr>
          <w:p>
            <w:r>
              <w:rPr>
                <w:rFonts w:ascii="Microsoft YaHei" w:hAnsi="Microsoft YaHei" w:eastAsia="Microsoft YaHei"/>
                <w:sz w:val="20"/>
              </w:rPr>
              <w:t>-</w:t>
            </w:r>
          </w:p>
        </w:tc>
      </w:tr>
    </w:tbl>
    <w:p/>
    <w:p>
      <w:r>
        <w:t>________________________________________________________________________________</w:t>
      </w:r>
    </w:p>
    <w:p/>
    <w:p>
      <w:r>
        <w:rPr>
          <w:rFonts w:ascii="Microsoft YaHei" w:hAnsi="Microsoft YaHei" w:eastAsia="Microsoft YaHei"/>
        </w:rPr>
        <w:t>文档结束</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